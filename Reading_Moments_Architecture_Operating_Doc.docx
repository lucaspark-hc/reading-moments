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D5E" w:rsidRPr="00225BF6" w:rsidRDefault="00000000" w:rsidP="00225BF6">
      <w:pPr>
        <w:pStyle w:val="aa"/>
        <w:numPr>
          <w:ilvl w:val="0"/>
          <w:numId w:val="21"/>
        </w:numPr>
        <w:ind w:left="993" w:hanging="426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b/>
          <w:color w:val="1A4078"/>
          <w:sz w:val="48"/>
          <w:lang w:eastAsia="ko-KR"/>
        </w:rPr>
        <w:t>Reading Moments</w:t>
      </w:r>
      <w:r w:rsidRPr="00225BF6">
        <w:rPr>
          <w:rFonts w:ascii="맑은 고딕" w:eastAsia="맑은 고딕" w:hAnsi="맑은 고딕" w:cs="맑은 고딕" w:hint="eastAsia"/>
          <w:b/>
          <w:color w:val="1A4078"/>
          <w:sz w:val="48"/>
          <w:lang w:eastAsia="ko-KR"/>
        </w:rPr>
        <w:t>아키텍처</w:t>
      </w:r>
      <w:r w:rsidRPr="00225BF6">
        <w:rPr>
          <w:rFonts w:ascii="맑은 고딕" w:eastAsia="맑은 고딕" w:hAnsi="맑은 고딕"/>
          <w:b/>
          <w:color w:val="1A4078"/>
          <w:sz w:val="48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b/>
          <w:color w:val="1A4078"/>
          <w:sz w:val="48"/>
          <w:lang w:eastAsia="ko-KR"/>
        </w:rPr>
        <w:t>운영</w:t>
      </w:r>
      <w:r w:rsidRPr="00225BF6">
        <w:rPr>
          <w:rFonts w:ascii="맑은 고딕" w:eastAsia="맑은 고딕" w:hAnsi="맑은 고딕"/>
          <w:b/>
          <w:color w:val="1A4078"/>
          <w:sz w:val="48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b/>
          <w:color w:val="1A4078"/>
          <w:sz w:val="48"/>
          <w:lang w:eastAsia="ko-KR"/>
        </w:rPr>
        <w:t>문서</w:t>
      </w:r>
    </w:p>
    <w:p w:rsidR="00111D5E" w:rsidRPr="00225BF6" w:rsidRDefault="00000000">
      <w:pPr>
        <w:pStyle w:val="a9"/>
        <w:jc w:val="center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 w:cs="맑은 고딕" w:hint="eastAsia"/>
          <w:lang w:eastAsia="ko-KR"/>
        </w:rPr>
        <w:t>설</w:t>
      </w:r>
      <w:r w:rsidRPr="00225BF6">
        <w:rPr>
          <w:rFonts w:ascii="맑은 고딕" w:eastAsia="맑은 고딕" w:hAnsi="맑은 고딕"/>
          <w:lang w:eastAsia="ko-KR"/>
        </w:rPr>
        <w:t>계방과 실행방에서 공통으로 사용하는 기준 문서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11D5E" w:rsidRPr="00225BF6">
        <w:trPr>
          <w:jc w:val="center"/>
        </w:trPr>
        <w:tc>
          <w:tcPr>
            <w:tcW w:w="49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  <w:b/>
                <w:color w:val="1A4078"/>
              </w:rPr>
              <w:t>문서 목적</w:t>
            </w:r>
          </w:p>
        </w:tc>
        <w:tc>
          <w:tcPr>
            <w:tcW w:w="496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25BF6">
              <w:rPr>
                <w:rFonts w:ascii="맑은 고딕" w:eastAsia="맑은 고딕" w:hAnsi="맑은 고딕"/>
                <w:lang w:eastAsia="ko-KR"/>
              </w:rPr>
              <w:t>새 채팅방에서 프로젝트를 빠르게 재가동하고, 설계 변경사항을 버전/패치 기준으로 전달하기 위한 기준 문서</w:t>
            </w:r>
          </w:p>
        </w:tc>
      </w:tr>
    </w:tbl>
    <w:p w:rsidR="00111D5E" w:rsidRPr="00225BF6" w:rsidRDefault="00111D5E">
      <w:pPr>
        <w:rPr>
          <w:rFonts w:ascii="맑은 고딕" w:eastAsia="맑은 고딕" w:hAnsi="맑은 고딕"/>
          <w:lang w:eastAsia="ko-KR"/>
        </w:rPr>
      </w:pPr>
    </w:p>
    <w:p w:rsidR="00111D5E" w:rsidRPr="00225BF6" w:rsidRDefault="00000000">
      <w:pPr>
        <w:jc w:val="center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i/>
          <w:color w:val="5F5F5F"/>
          <w:sz w:val="22"/>
          <w:lang w:eastAsia="ko-KR"/>
        </w:rPr>
        <w:t>핵심 원칙: 긴 인수인계서보다 “버전 선언 + 패치 전달 + 전체 코드 교체”를 우선한다.</w:t>
      </w:r>
    </w:p>
    <w:p w:rsidR="00111D5E" w:rsidRPr="00225BF6" w:rsidRDefault="00111D5E">
      <w:pPr>
        <w:rPr>
          <w:rFonts w:ascii="맑은 고딕" w:eastAsia="맑은 고딕" w:hAnsi="맑은 고딕"/>
          <w:lang w:eastAsia="ko-KR"/>
        </w:rPr>
      </w:pP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1. 프로젝트 개요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프로젝트 철학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책은 소재이자 이야기거리이고, 생각은 결과물이며, 궁극적인 목적은 사람들 사이의 자연스러운 소통이다. Reading Moments는 단순한 독서 기록 앱이 아니라, 책을 매개로 생각·공감·대화를 이어주는 서비스다.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현재 제품 방향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종이책 중심의 독서 흐름을 먼저 구현하고, 문장 기록·문장 스캔·책 선정·공개 피드·내 라이브러리 중심으로 MVP를 다듬고 있다. 내부 용어는 note에서 moment로 전환 중이며, reading_moments가 중심 데이터가 된다.</w:t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2. 현재 기술 및 구조 기준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기술 스택</w:t>
      </w:r>
    </w:p>
    <w:p w:rsidR="00111D5E" w:rsidRPr="00225BF6" w:rsidRDefault="00000000">
      <w:p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Flutter 기반 모바일 앱, Supabase(Auth/DB), Xcode iOS 디바이스 테스트, Google ML Kit 텍스트 인식, 앱 내부 로그 시스템(app_logger, route observer, logged_state_mixin) 사용.</w:t>
      </w:r>
    </w:p>
    <w:p w:rsidR="00111D5E" w:rsidRPr="00225BF6" w:rsidRDefault="00000000">
      <w:pPr>
        <w:pStyle w:val="2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핵심 데이터 방향</w:t>
      </w:r>
    </w:p>
    <w:p w:rsidR="00111D5E" w:rsidRPr="00225BF6" w:rsidRDefault="00000000">
      <w:p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legacy 성격의 reading_notes는 점진적으로 축소하고, 새로운 기록 데이터는 reading_moments로 통일한다. 라이브러리 상태는 wishlist / selected / reading / done 내부 상태를 기준으로 관리한다.</w:t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lastRenderedPageBreak/>
        <w:t>3. 현재 UX / 상태 기준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라이브러리 화면 탭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사용자 노출 탭은 “읽고 싶은 책 / 독서중 / 완료” 3개다. 내부 상태는 wishlist / selected / reading / done 4개를 유지하되, selected와 reading은 화면에서 독서중으로 묶어 보여준다.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스마트 전환형 UX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공개피드나 기록 상세에서 같은 책을 다시 저장할 때 중복 생성하지 않는다. 현재 상태에 따라 내 라이브러리, 책 선정 보기, 내 기록 보기 등 다음 행동으로 연결한다.</w:t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4. 채팅방 운영 구조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설계방 역할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정책, UX, 용어, 데이터 모델, 버전 정의를 담당한다. 설계방에서는 왜 그렇게 가는지 판단과 대안을 논의한다.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실행방 역할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설계방에서 확정한 버전과 패치만 받아 실제 코드를 수정한다. 실행방에서는 부분 코드가 아니라 전체 교체본을 우선한다.</w:t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5. 버전 관리 규칙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버전 정의 방식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주요 화면 또는 기능 단위로 버전을 붙인다. 예: Library v2, Feed v1, Moments v2. 정책 변화가 생기면 설계방에서 새 버전을 선언하고, 실행방은 항상 최신 버전 기준으로만 수정한다.</w:t>
      </w:r>
    </w:p>
    <w:p w:rsidR="00111D5E" w:rsidRPr="00225BF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패치 전달 원칙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설계방에서 실행방으로는 긴 서술 대신 변경사항만 전달한다. 전달 형식은 “현재 버전 / 변경 정책 / 영향 범위 / 작업 요청” 4단 구조를 따른다.</w:t>
      </w:r>
    </w:p>
    <w:p w:rsidR="00111D5E" w:rsidRPr="00225BF6" w:rsidRDefault="00000000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lastRenderedPageBreak/>
        <w:t>6. 운영 기준 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400"/>
      </w:tblGrid>
      <w:tr w:rsidR="00111D5E" w:rsidRPr="00225BF6">
        <w:trPr>
          <w:jc w:val="center"/>
        </w:trPr>
        <w:tc>
          <w:tcPr>
            <w:tcW w:w="3312" w:type="dxa"/>
            <w:shd w:val="clear" w:color="auto" w:fill="DCE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  <w:b/>
                <w:color w:val="1A4078"/>
              </w:rPr>
              <w:t>구분</w:t>
            </w:r>
          </w:p>
        </w:tc>
        <w:tc>
          <w:tcPr>
            <w:tcW w:w="3312" w:type="dxa"/>
            <w:shd w:val="clear" w:color="auto" w:fill="DCE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  <w:b/>
                <w:color w:val="1A4078"/>
              </w:rPr>
              <w:t>현재 기준</w:t>
            </w:r>
          </w:p>
        </w:tc>
        <w:tc>
          <w:tcPr>
            <w:tcW w:w="3312" w:type="dxa"/>
            <w:shd w:val="clear" w:color="auto" w:fill="DCE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  <w:b/>
                <w:color w:val="1A4078"/>
              </w:rPr>
              <w:t>설명</w:t>
            </w:r>
          </w:p>
        </w:tc>
      </w:tr>
      <w:tr w:rsidR="00111D5E" w:rsidRPr="00225BF6">
        <w:trPr>
          <w:jc w:val="center"/>
        </w:trPr>
        <w:tc>
          <w:tcPr>
            <w:tcW w:w="2088" w:type="dxa"/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기록 단위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moment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새로운 독서 기록은 reading_moments 중심으로 저장</w:t>
            </w:r>
          </w:p>
        </w:tc>
      </w:tr>
      <w:tr w:rsidR="00111D5E" w:rsidRPr="00225BF6">
        <w:trPr>
          <w:jc w:val="center"/>
        </w:trPr>
        <w:tc>
          <w:tcPr>
            <w:tcW w:w="2088" w:type="dxa"/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라이브러리 상태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wishlist / selected / reading / done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25BF6">
              <w:rPr>
                <w:rFonts w:ascii="맑은 고딕" w:eastAsia="맑은 고딕" w:hAnsi="맑은 고딕"/>
                <w:lang w:eastAsia="ko-KR"/>
              </w:rPr>
              <w:t>UI는 3탭, 내부 상태는 4단계</w:t>
            </w:r>
          </w:p>
        </w:tc>
      </w:tr>
      <w:tr w:rsidR="00111D5E" w:rsidRPr="00225BF6">
        <w:trPr>
          <w:jc w:val="center"/>
        </w:trPr>
        <w:tc>
          <w:tcPr>
            <w:tcW w:w="2088" w:type="dxa"/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답변 방식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전체 코드 우선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25BF6">
              <w:rPr>
                <w:rFonts w:ascii="맑은 고딕" w:eastAsia="맑은 고딕" w:hAnsi="맑은 고딕"/>
                <w:lang w:eastAsia="ko-KR"/>
              </w:rPr>
              <w:t>실행방에서는 부분 수정 대신 전체 교체본 제공</w:t>
            </w:r>
          </w:p>
        </w:tc>
      </w:tr>
      <w:tr w:rsidR="00111D5E" w:rsidRPr="00225BF6">
        <w:trPr>
          <w:jc w:val="center"/>
        </w:trPr>
        <w:tc>
          <w:tcPr>
            <w:tcW w:w="2088" w:type="dxa"/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로그 규칙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항상 포함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화면 수정 시 app_logger, observer, mixin 반영</w:t>
            </w:r>
          </w:p>
        </w:tc>
      </w:tr>
      <w:tr w:rsidR="00111D5E" w:rsidRPr="00225BF6">
        <w:trPr>
          <w:jc w:val="center"/>
        </w:trPr>
        <w:tc>
          <w:tcPr>
            <w:tcW w:w="2088" w:type="dxa"/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전달 방식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버전 + 패치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11D5E" w:rsidRPr="00225BF6" w:rsidRDefault="00000000">
            <w:pPr>
              <w:rPr>
                <w:rFonts w:ascii="맑은 고딕" w:eastAsia="맑은 고딕" w:hAnsi="맑은 고딕"/>
                <w:lang w:eastAsia="ko-KR"/>
              </w:rPr>
            </w:pPr>
            <w:r w:rsidRPr="00225BF6">
              <w:rPr>
                <w:rFonts w:ascii="맑은 고딕" w:eastAsia="맑은 고딕" w:hAnsi="맑은 고딕"/>
                <w:lang w:eastAsia="ko-KR"/>
              </w:rPr>
              <w:t>과거 히스토리 대신 현재 기준과 변경점만 전달</w:t>
            </w:r>
          </w:p>
        </w:tc>
      </w:tr>
    </w:tbl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7. 설계방 부팅 프롬프트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b/>
          <w:lang w:eastAsia="ko-KR"/>
        </w:rPr>
        <w:t xml:space="preserve">사용 목적: </w:t>
      </w:r>
      <w:r w:rsidRPr="00225BF6">
        <w:rPr>
          <w:rFonts w:ascii="맑은 고딕" w:eastAsia="맑은 고딕" w:hAnsi="맑은 고딕"/>
          <w:lang w:eastAsia="ko-KR"/>
        </w:rPr>
        <w:t>정책과 구조를 결정하는 방에서 첫 메시지로 붙여 넣는다.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sz w:val="18"/>
          <w:lang w:eastAsia="ko-KR"/>
        </w:rPr>
        <w:t>당신은 CTO이고 나는 루카스 커뮤니케이션 대표입니다.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우리는 Reading Moments 서비스를 만들고 있습니다.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[프로젝트 철학]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책은 소재이고, 생각이 결과물이다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사람 간 자연스러운 소통을 만드는 것이 목적이다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[현재 시스템 개념]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note → moment로 전환 진행 중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라이브러리 내부 상태: wishlist / selected / reading / done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사용자 노출 탭: 읽고 싶은 책 / 독서중 / 완료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[당신의 역할]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UX / 정책 / 구조를 설계한다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더 나은 구조가 있으면 반드시 제안한다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내가 놓친 부분을 질문한다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[답변 방식]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단순 동의 금지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lastRenderedPageBreak/>
        <w:t>- 판단 + 근거 제시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필요 시 옵션 비교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모든 정책 변경은 버전 업데이트로 정의한다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8. 실행방 부팅 프롬프트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b/>
          <w:lang w:eastAsia="ko-KR"/>
        </w:rPr>
        <w:t xml:space="preserve">사용 목적: </w:t>
      </w:r>
      <w:r w:rsidRPr="00225BF6">
        <w:rPr>
          <w:rFonts w:ascii="맑은 고딕" w:eastAsia="맑은 고딕" w:hAnsi="맑은 고딕"/>
          <w:lang w:eastAsia="ko-KR"/>
        </w:rPr>
        <w:t>실제 코드 수정을 진행하는 방에서 첫 메시지로 붙여 넣는다.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sz w:val="18"/>
          <w:lang w:eastAsia="ko-KR"/>
        </w:rPr>
        <w:t>당신은 CTO이고 나는 루카스 커뮤니케이션 대표입니다.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우리는 Reading Moments 서비스를 개발 중입니다.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[절대 규칙]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1. 항상 전체 코드로 답변한다 (부분 수정 금지)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2. 기존 구조를 유지하면서 수정한다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3. 로그 시스템 반드시 포함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app_logger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route observer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logged_state_mixin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4. 상태값은 아래 기준으로 통일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wishlist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selected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reading</w:t>
      </w:r>
      <w:r w:rsidRPr="00225BF6">
        <w:rPr>
          <w:rFonts w:ascii="맑은 고딕" w:eastAsia="맑은 고딕" w:hAnsi="맑은 고딕"/>
          <w:sz w:val="18"/>
          <w:lang w:eastAsia="ko-KR"/>
        </w:rPr>
        <w:br/>
        <w:t xml:space="preserve">   - done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5. note 대신 moment 기준으로 작업한다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[답변 방식]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설명 최소화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바로 실행 가능한 코드 제공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오류 없는 완성본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  <w:r w:rsidRPr="00225BF6">
        <w:rPr>
          <w:rFonts w:ascii="맑은 고딕" w:eastAsia="맑은 고딕" w:hAnsi="맑은 고딕"/>
          <w:sz w:val="18"/>
          <w:lang w:eastAsia="ko-KR"/>
        </w:rPr>
        <w:br/>
        <w:t>[작업 기준]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항상 현재 버전 기준으로 작업한다</w:t>
      </w:r>
      <w:r w:rsidRPr="00225BF6">
        <w:rPr>
          <w:rFonts w:ascii="맑은 고딕" w:eastAsia="맑은 고딕" w:hAnsi="맑은 고딕"/>
          <w:sz w:val="18"/>
          <w:lang w:eastAsia="ko-KR"/>
        </w:rPr>
        <w:br/>
        <w:t>- 변경사항은 패치 형식으로 전달된다</w:t>
      </w:r>
      <w:r w:rsidRPr="00225BF6">
        <w:rPr>
          <w:rFonts w:ascii="맑은 고딕" w:eastAsia="맑은 고딕" w:hAnsi="맑은 고딕"/>
          <w:sz w:val="18"/>
          <w:lang w:eastAsia="ko-KR"/>
        </w:rPr>
        <w:br/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9. 패치 전달 템플릿</w:t>
      </w:r>
    </w:p>
    <w:p w:rsidR="00111D5E" w:rsidRPr="00225BF6" w:rsidRDefault="00000000">
      <w:pPr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설계방에서 정책이 바뀌면, 실행방에는 아래 형식만 전달한다.</w:t>
      </w:r>
    </w:p>
    <w:p w:rsidR="00111D5E" w:rsidRPr="00225BF6" w:rsidRDefault="00000000">
      <w:p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  <w:sz w:val="18"/>
        </w:rPr>
        <w:lastRenderedPageBreak/>
        <w:t>[현재 버전]</w:t>
      </w:r>
      <w:r w:rsidRPr="00225BF6">
        <w:rPr>
          <w:rFonts w:ascii="맑은 고딕" w:eastAsia="맑은 고딕" w:hAnsi="맑은 고딕"/>
          <w:sz w:val="18"/>
        </w:rPr>
        <w:br/>
        <w:t>Library v2 / Feed v1</w:t>
      </w:r>
      <w:r w:rsidRPr="00225BF6">
        <w:rPr>
          <w:rFonts w:ascii="맑은 고딕" w:eastAsia="맑은 고딕" w:hAnsi="맑은 고딕"/>
          <w:sz w:val="18"/>
        </w:rPr>
        <w:br/>
      </w:r>
      <w:r w:rsidRPr="00225BF6">
        <w:rPr>
          <w:rFonts w:ascii="맑은 고딕" w:eastAsia="맑은 고딕" w:hAnsi="맑은 고딕"/>
          <w:sz w:val="18"/>
        </w:rPr>
        <w:br/>
        <w:t>[변경 정책]</w:t>
      </w:r>
      <w:r w:rsidRPr="00225BF6">
        <w:rPr>
          <w:rFonts w:ascii="맑은 고딕" w:eastAsia="맑은 고딕" w:hAnsi="맑은 고딕"/>
          <w:sz w:val="18"/>
        </w:rPr>
        <w:br/>
        <w:t>1. 변경 내용</w:t>
      </w:r>
      <w:r w:rsidRPr="00225BF6">
        <w:rPr>
          <w:rFonts w:ascii="맑은 고딕" w:eastAsia="맑은 고딕" w:hAnsi="맑은 고딕"/>
          <w:sz w:val="18"/>
        </w:rPr>
        <w:br/>
        <w:t>- note → moment 전환</w:t>
      </w:r>
      <w:r w:rsidRPr="00225BF6">
        <w:rPr>
          <w:rFonts w:ascii="맑은 고딕" w:eastAsia="맑은 고딕" w:hAnsi="맑은 고딕"/>
          <w:sz w:val="18"/>
        </w:rPr>
        <w:br/>
      </w:r>
      <w:r w:rsidRPr="00225BF6">
        <w:rPr>
          <w:rFonts w:ascii="맑은 고딕" w:eastAsia="맑은 고딕" w:hAnsi="맑은 고딕"/>
          <w:sz w:val="18"/>
        </w:rPr>
        <w:br/>
        <w:t>2. 영향 범위</w:t>
      </w:r>
      <w:r w:rsidRPr="00225BF6">
        <w:rPr>
          <w:rFonts w:ascii="맑은 고딕" w:eastAsia="맑은 고딕" w:hAnsi="맑은 고딕"/>
          <w:sz w:val="18"/>
        </w:rPr>
        <w:br/>
        <w:t>- Model: FeedNoteItem → FeedMomentItem</w:t>
      </w:r>
      <w:r w:rsidRPr="00225BF6">
        <w:rPr>
          <w:rFonts w:ascii="맑은 고딕" w:eastAsia="맑은 고딕" w:hAnsi="맑은 고딕"/>
          <w:sz w:val="18"/>
        </w:rPr>
        <w:br/>
        <w:t>- Screen: FeedNoteDetailScreen → FeedMomentDetailScreen</w:t>
      </w:r>
      <w:r w:rsidRPr="00225BF6">
        <w:rPr>
          <w:rFonts w:ascii="맑은 고딕" w:eastAsia="맑은 고딕" w:hAnsi="맑은 고딕"/>
          <w:sz w:val="18"/>
        </w:rPr>
        <w:br/>
        <w:t>- Service / API: notes → moments</w:t>
      </w:r>
      <w:r w:rsidRPr="00225BF6">
        <w:rPr>
          <w:rFonts w:ascii="맑은 고딕" w:eastAsia="맑은 고딕" w:hAnsi="맑은 고딕"/>
          <w:sz w:val="18"/>
        </w:rPr>
        <w:br/>
      </w:r>
      <w:r w:rsidRPr="00225BF6">
        <w:rPr>
          <w:rFonts w:ascii="맑은 고딕" w:eastAsia="맑은 고딕" w:hAnsi="맑은 고딕"/>
          <w:sz w:val="18"/>
        </w:rPr>
        <w:br/>
        <w:t>3. 작업 요청</w:t>
      </w:r>
      <w:r w:rsidRPr="00225BF6">
        <w:rPr>
          <w:rFonts w:ascii="맑은 고딕" w:eastAsia="맑은 고딕" w:hAnsi="맑은 고딕"/>
          <w:sz w:val="18"/>
        </w:rPr>
        <w:br/>
        <w:t>- 영향받는 파일 전체 코드 수정</w:t>
      </w:r>
      <w:r w:rsidRPr="00225BF6">
        <w:rPr>
          <w:rFonts w:ascii="맑은 고딕" w:eastAsia="맑은 고딕" w:hAnsi="맑은 고딕"/>
          <w:sz w:val="18"/>
        </w:rPr>
        <w:br/>
        <w:t>- 기존 note 코드 제거</w:t>
      </w:r>
      <w:r w:rsidRPr="00225BF6">
        <w:rPr>
          <w:rFonts w:ascii="맑은 고딕" w:eastAsia="맑은 고딕" w:hAnsi="맑은 고딕"/>
          <w:sz w:val="18"/>
        </w:rPr>
        <w:br/>
        <w:t>- moment 기준으로 통일</w:t>
      </w:r>
      <w:r w:rsidRPr="00225BF6">
        <w:rPr>
          <w:rFonts w:ascii="맑은 고딕" w:eastAsia="맑은 고딕" w:hAnsi="맑은 고딕"/>
          <w:sz w:val="18"/>
        </w:rPr>
        <w:br/>
      </w:r>
    </w:p>
    <w:p w:rsidR="00111D5E" w:rsidRPr="00225BF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10. 방 이동 시 최소 체크리스트</w:t>
      </w:r>
    </w:p>
    <w:p w:rsidR="00111D5E" w:rsidRPr="00225BF6" w:rsidRDefault="00000000">
      <w:pPr>
        <w:ind w:left="216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• 새 채팅방 시작 시 설계방/실행방에 맞는 부팅 프롬프트를 첫 메시지로 넣는다.</w:t>
      </w:r>
    </w:p>
    <w:p w:rsidR="00111D5E" w:rsidRPr="00225BF6" w:rsidRDefault="00000000">
      <w:pPr>
        <w:ind w:left="216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• 현재 적용 중인 버전을 한 줄로 선언한다. 예: Library v2 / Feed v1.</w:t>
      </w:r>
    </w:p>
    <w:p w:rsidR="00111D5E" w:rsidRPr="00225BF6" w:rsidRDefault="00000000">
      <w:pPr>
        <w:ind w:left="216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• 설계 변경이 있었다면 패치 템플릿으로 영향 범위만 전달한다.</w:t>
      </w:r>
    </w:p>
    <w:p w:rsidR="00111D5E" w:rsidRPr="00225BF6" w:rsidRDefault="00000000">
      <w:pPr>
        <w:ind w:left="216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• 실행방에서는 전체 코드 교체본 + 로그 반영 여부를 항상 확인한다.</w:t>
      </w:r>
      <w:r w:rsidR="00225BF6" w:rsidRPr="00225BF6">
        <w:rPr>
          <w:rFonts w:ascii="맑은 고딕" w:eastAsia="맑은 고딕" w:hAnsi="맑은 고딕"/>
          <w:lang w:eastAsia="ko-KR"/>
        </w:rPr>
        <w:br/>
      </w:r>
    </w:p>
    <w:p w:rsidR="00225BF6" w:rsidRPr="00225BF6" w:rsidRDefault="00225BF6">
      <w:pPr>
        <w:spacing w:after="200" w:line="276" w:lineRule="auto"/>
        <w:rPr>
          <w:rFonts w:ascii="맑은 고딕" w:eastAsia="맑은 고딕" w:hAnsi="맑은 고딕" w:cstheme="majorBidi"/>
          <w:b/>
          <w:bCs/>
          <w:color w:val="1A4078"/>
          <w:sz w:val="30"/>
          <w:szCs w:val="28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br w:type="page"/>
      </w:r>
    </w:p>
    <w:p w:rsidR="00225BF6" w:rsidRPr="00225BF6" w:rsidRDefault="00225BF6" w:rsidP="00225BF6">
      <w:pPr>
        <w:pStyle w:val="1"/>
        <w:numPr>
          <w:ilvl w:val="0"/>
          <w:numId w:val="22"/>
        </w:numPr>
        <w:ind w:left="426" w:hanging="426"/>
        <w:rPr>
          <w:rFonts w:ascii="맑은 고딕" w:eastAsia="맑은 고딕" w:hAnsi="맑은 고딕"/>
          <w:sz w:val="48"/>
          <w:szCs w:val="48"/>
        </w:rPr>
      </w:pPr>
      <w:r w:rsidRPr="00225BF6">
        <w:rPr>
          <w:rFonts w:ascii="맑은 고딕" w:eastAsia="맑은 고딕" w:hAnsi="맑은 고딕"/>
          <w:sz w:val="48"/>
          <w:szCs w:val="48"/>
        </w:rPr>
        <w:lastRenderedPageBreak/>
        <w:t xml:space="preserve">Reading Moments </w:t>
      </w:r>
      <w:r w:rsidRPr="00225BF6">
        <w:rPr>
          <w:rFonts w:ascii="맑은 고딕" w:eastAsia="맑은 고딕" w:hAnsi="맑은 고딕" w:hint="eastAsia"/>
          <w:sz w:val="48"/>
          <w:szCs w:val="48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 xml:space="preserve">개발 </w:t>
      </w:r>
      <w:r w:rsidRPr="00225BF6">
        <w:rPr>
          <w:rFonts w:ascii="맑은 고딕" w:eastAsia="맑은 고딕" w:hAnsi="맑은 고딕" w:cs="맑은 고딕" w:hint="eastAsia"/>
          <w:sz w:val="48"/>
          <w:szCs w:val="48"/>
        </w:rPr>
        <w:t>아키텍처</w:t>
      </w:r>
      <w:r w:rsidRPr="00225BF6">
        <w:rPr>
          <w:rFonts w:ascii="맑은 고딕" w:eastAsia="맑은 고딕" w:hAnsi="맑은 고딕"/>
          <w:sz w:val="48"/>
          <w:szCs w:val="48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48"/>
          <w:szCs w:val="48"/>
        </w:rPr>
        <w:t>문서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1️</w:t>
      </w:r>
      <w:r w:rsidRPr="00225BF6">
        <w:rPr>
          <w:rFonts w:ascii="Segoe UI Symbol" w:eastAsia="맑은 고딕" w:hAnsi="Segoe UI Symbol" w:cs="Segoe UI Symbol"/>
        </w:rPr>
        <w:t>⃣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기능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정의서</w:t>
      </w:r>
      <w:r w:rsidRPr="00225BF6">
        <w:rPr>
          <w:rFonts w:ascii="맑은 고딕" w:eastAsia="맑은 고딕" w:hAnsi="맑은 고딕"/>
        </w:rPr>
        <w:t xml:space="preserve"> (Feature Definition)</w: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  <w:sz w:val="20"/>
          <w:szCs w:val="20"/>
        </w:rPr>
      </w:pPr>
      <w:r w:rsidRPr="00225BF6">
        <w:rPr>
          <w:rFonts w:ascii="Apple Color Emoji" w:eastAsia="맑은 고딕" w:hAnsi="Apple Color Emoji" w:cs="Apple Color Emoji"/>
          <w:sz w:val="20"/>
          <w:szCs w:val="20"/>
        </w:rPr>
        <w:t>🎯</w:t>
      </w:r>
      <w:r w:rsidRPr="00225BF6">
        <w:rPr>
          <w:rFonts w:ascii="맑은 고딕" w:eastAsia="맑은 고딕" w:hAnsi="맑은 고딕"/>
          <w:sz w:val="20"/>
          <w:szCs w:val="20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20"/>
          <w:szCs w:val="20"/>
        </w:rPr>
        <w:t>핵심</w:t>
      </w:r>
      <w:r w:rsidRPr="00225BF6">
        <w:rPr>
          <w:rFonts w:ascii="맑은 고딕" w:eastAsia="맑은 고딕" w:hAnsi="맑은 고딕"/>
          <w:sz w:val="20"/>
          <w:szCs w:val="20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20"/>
          <w:szCs w:val="20"/>
        </w:rPr>
        <w:t>기능</w:t>
      </w:r>
      <w:r w:rsidRPr="00225BF6">
        <w:rPr>
          <w:rFonts w:ascii="맑은 고딕" w:eastAsia="맑은 고딕" w:hAnsi="맑은 고딕"/>
          <w:sz w:val="20"/>
          <w:szCs w:val="20"/>
        </w:rPr>
        <w:t xml:space="preserve"> (Core)</w:t>
      </w:r>
    </w:p>
    <w:p w:rsidR="00225BF6" w:rsidRPr="00225BF6" w:rsidRDefault="00225BF6" w:rsidP="00225BF6">
      <w:pPr>
        <w:pStyle w:val="31"/>
        <w:rPr>
          <w:rFonts w:ascii="맑은 고딕" w:eastAsia="맑은 고딕" w:hAnsi="맑은 고딕"/>
          <w:sz w:val="20"/>
          <w:szCs w:val="20"/>
        </w:rPr>
      </w:pPr>
      <w:r w:rsidRPr="00225BF6">
        <w:rPr>
          <w:rFonts w:ascii="맑은 고딕" w:eastAsia="맑은 고딕" w:hAnsi="맑은 고딕"/>
          <w:sz w:val="20"/>
          <w:szCs w:val="20"/>
        </w:rPr>
        <w:t xml:space="preserve">1. </w:t>
      </w:r>
      <w:r w:rsidRPr="00225BF6">
        <w:rPr>
          <w:rFonts w:ascii="맑은 고딕" w:eastAsia="맑은 고딕" w:hAnsi="맑은 고딕" w:cs="맑은 고딕" w:hint="eastAsia"/>
          <w:sz w:val="20"/>
          <w:szCs w:val="20"/>
        </w:rPr>
        <w:t>책</w:t>
      </w:r>
      <w:r w:rsidRPr="00225BF6">
        <w:rPr>
          <w:rFonts w:ascii="맑은 고딕" w:eastAsia="맑은 고딕" w:hAnsi="맑은 고딕"/>
          <w:sz w:val="20"/>
          <w:szCs w:val="20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20"/>
          <w:szCs w:val="20"/>
        </w:rPr>
        <w:t>기반</w:t>
      </w:r>
      <w:r w:rsidRPr="00225BF6">
        <w:rPr>
          <w:rFonts w:ascii="맑은 고딕" w:eastAsia="맑은 고딕" w:hAnsi="맑은 고딕"/>
          <w:sz w:val="20"/>
          <w:szCs w:val="20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20"/>
          <w:szCs w:val="20"/>
        </w:rPr>
        <w:t>라이브러리</w:t>
      </w:r>
      <w:r w:rsidRPr="00225BF6">
        <w:rPr>
          <w:rFonts w:ascii="맑은 고딕" w:eastAsia="맑은 고딕" w:hAnsi="맑은 고딕"/>
          <w:sz w:val="20"/>
          <w:szCs w:val="20"/>
        </w:rPr>
        <w:t xml:space="preserve"> </w:t>
      </w:r>
      <w:r w:rsidRPr="00225BF6">
        <w:rPr>
          <w:rFonts w:ascii="맑은 고딕" w:eastAsia="맑은 고딕" w:hAnsi="맑은 고딕" w:cs="맑은 고딕" w:hint="eastAsia"/>
          <w:sz w:val="20"/>
          <w:szCs w:val="20"/>
        </w:rPr>
        <w:t>관리</w:t>
      </w:r>
    </w:p>
    <w:p w:rsidR="00225BF6" w:rsidRPr="00225BF6" w:rsidRDefault="00225BF6" w:rsidP="00225BF6">
      <w:pPr>
        <w:pStyle w:val="aff1"/>
        <w:numPr>
          <w:ilvl w:val="0"/>
          <w:numId w:val="10"/>
        </w:numPr>
        <w:rPr>
          <w:rFonts w:ascii="맑은 고딕" w:eastAsia="맑은 고딕" w:hAnsi="맑은 고딕"/>
          <w:sz w:val="20"/>
          <w:szCs w:val="20"/>
        </w:rPr>
      </w:pPr>
      <w:r w:rsidRPr="00225BF6">
        <w:rPr>
          <w:rFonts w:ascii="맑은 고딕" w:eastAsia="맑은 고딕" w:hAnsi="맑은 고딕"/>
          <w:sz w:val="20"/>
          <w:szCs w:val="20"/>
        </w:rPr>
        <w:t>책을 개인 라이브러리에 저장</w:t>
      </w:r>
    </w:p>
    <w:p w:rsidR="00225BF6" w:rsidRPr="00225BF6" w:rsidRDefault="00225BF6" w:rsidP="00225BF6">
      <w:pPr>
        <w:pStyle w:val="aff1"/>
        <w:numPr>
          <w:ilvl w:val="0"/>
          <w:numId w:val="10"/>
        </w:numPr>
        <w:rPr>
          <w:rFonts w:ascii="맑은 고딕" w:eastAsia="맑은 고딕" w:hAnsi="맑은 고딕"/>
          <w:sz w:val="20"/>
          <w:szCs w:val="20"/>
        </w:rPr>
      </w:pPr>
      <w:r w:rsidRPr="00225BF6">
        <w:rPr>
          <w:rFonts w:ascii="맑은 고딕" w:eastAsia="맑은 고딕" w:hAnsi="맑은 고딕"/>
          <w:sz w:val="20"/>
          <w:szCs w:val="20"/>
        </w:rPr>
        <w:t>상태 관리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  <w:sz w:val="20"/>
          <w:szCs w:val="20"/>
        </w:rPr>
      </w:pPr>
      <w:r w:rsidRPr="00225BF6">
        <w:rPr>
          <w:rFonts w:ascii="맑은 고딕" w:eastAsia="맑은 고딕" w:hAnsi="맑은 고딕"/>
          <w:sz w:val="20"/>
          <w:szCs w:val="20"/>
        </w:rPr>
        <w:t>wishlist : 읽고 싶은 책</w:t>
      </w:r>
      <w:r w:rsidRPr="00225BF6">
        <w:rPr>
          <w:rFonts w:ascii="맑은 고딕" w:eastAsia="맑은 고딕" w:hAnsi="맑은 고딕"/>
          <w:sz w:val="20"/>
          <w:szCs w:val="20"/>
        </w:rPr>
        <w:br/>
        <w:t>selected : 책 선정 완료</w:t>
      </w:r>
      <w:r w:rsidRPr="00225BF6">
        <w:rPr>
          <w:rFonts w:ascii="맑은 고딕" w:eastAsia="맑은 고딕" w:hAnsi="맑은 고딕"/>
          <w:sz w:val="20"/>
          <w:szCs w:val="20"/>
        </w:rPr>
        <w:br/>
        <w:t>reading  : 읽는 중</w:t>
      </w:r>
      <w:r w:rsidRPr="00225BF6">
        <w:rPr>
          <w:rFonts w:ascii="맑은 고딕" w:eastAsia="맑은 고딕" w:hAnsi="맑은 고딕"/>
          <w:sz w:val="20"/>
          <w:szCs w:val="20"/>
        </w:rPr>
        <w:br/>
        <w:t>done     : 완료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3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 xml:space="preserve">2. </w:t>
      </w:r>
      <w:r w:rsidRPr="00225BF6">
        <w:rPr>
          <w:rFonts w:ascii="맑은 고딕" w:eastAsia="맑은 고딕" w:hAnsi="맑은 고딕" w:cs="맑은 고딕" w:hint="eastAsia"/>
        </w:rPr>
        <w:t>독서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기록</w:t>
      </w:r>
      <w:r w:rsidRPr="00225BF6">
        <w:rPr>
          <w:rFonts w:ascii="맑은 고딕" w:eastAsia="맑은 고딕" w:hAnsi="맑은 고딕"/>
        </w:rPr>
        <w:t xml:space="preserve"> (Moments)</w:t>
      </w:r>
    </w:p>
    <w:p w:rsidR="00225BF6" w:rsidRPr="00225BF6" w:rsidRDefault="00225BF6" w:rsidP="00225BF6">
      <w:pPr>
        <w:pStyle w:val="aff1"/>
        <w:numPr>
          <w:ilvl w:val="0"/>
          <w:numId w:val="11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문장 기록 (quote)</w:t>
      </w:r>
    </w:p>
    <w:p w:rsidR="00225BF6" w:rsidRPr="00225BF6" w:rsidRDefault="00225BF6" w:rsidP="00225BF6">
      <w:pPr>
        <w:pStyle w:val="aff1"/>
        <w:numPr>
          <w:ilvl w:val="0"/>
          <w:numId w:val="11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생각 기록 (note → moment로 통합)</w:t>
      </w:r>
    </w:p>
    <w:p w:rsidR="00225BF6" w:rsidRPr="00225BF6" w:rsidRDefault="00225BF6" w:rsidP="00225BF6">
      <w:pPr>
        <w:pStyle w:val="aff1"/>
        <w:numPr>
          <w:ilvl w:val="0"/>
          <w:numId w:val="11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페이지 기반 기록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3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 xml:space="preserve">3. </w:t>
      </w:r>
      <w:r w:rsidRPr="00225BF6">
        <w:rPr>
          <w:rFonts w:ascii="맑은 고딕" w:eastAsia="맑은 고딕" w:hAnsi="맑은 고딕" w:cs="맑은 고딕" w:hint="eastAsia"/>
        </w:rPr>
        <w:t>공개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피드</w:t>
      </w:r>
    </w:p>
    <w:p w:rsidR="00225BF6" w:rsidRPr="00225BF6" w:rsidRDefault="00225BF6" w:rsidP="00225BF6">
      <w:pPr>
        <w:pStyle w:val="aff1"/>
        <w:numPr>
          <w:ilvl w:val="0"/>
          <w:numId w:val="12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다른 사용자 기록 열람</w:t>
      </w:r>
    </w:p>
    <w:p w:rsidR="00225BF6" w:rsidRPr="00225BF6" w:rsidRDefault="00225BF6" w:rsidP="00225BF6">
      <w:pPr>
        <w:pStyle w:val="aff1"/>
        <w:numPr>
          <w:ilvl w:val="0"/>
          <w:numId w:val="12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좋아요 기능</w:t>
      </w:r>
    </w:p>
    <w:p w:rsidR="00225BF6" w:rsidRPr="00225BF6" w:rsidRDefault="00225BF6" w:rsidP="00225BF6">
      <w:pPr>
        <w:pStyle w:val="aff1"/>
        <w:numPr>
          <w:ilvl w:val="0"/>
          <w:numId w:val="12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책 기준 집계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4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3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 xml:space="preserve">4. </w:t>
      </w:r>
      <w:r w:rsidRPr="00225BF6">
        <w:rPr>
          <w:rFonts w:ascii="맑은 고딕" w:eastAsia="맑은 고딕" w:hAnsi="맑은 고딕" w:cs="맑은 고딕" w:hint="eastAsia"/>
        </w:rPr>
        <w:t>책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선정</w:t>
      </w:r>
      <w:r w:rsidRPr="00225BF6">
        <w:rPr>
          <w:rFonts w:ascii="맑은 고딕" w:eastAsia="맑은 고딕" w:hAnsi="맑은 고딕"/>
        </w:rPr>
        <w:t xml:space="preserve"> (Selection)</w:t>
      </w:r>
    </w:p>
    <w:p w:rsidR="00225BF6" w:rsidRPr="00225BF6" w:rsidRDefault="00225BF6" w:rsidP="00225BF6">
      <w:pPr>
        <w:pStyle w:val="aff1"/>
        <w:numPr>
          <w:ilvl w:val="0"/>
          <w:numId w:val="13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책을 왜 선택했는지 기록</w:t>
      </w:r>
    </w:p>
    <w:p w:rsidR="00225BF6" w:rsidRPr="00225BF6" w:rsidRDefault="00225BF6" w:rsidP="00225BF6">
      <w:pPr>
        <w:pStyle w:val="aff1"/>
        <w:numPr>
          <w:ilvl w:val="0"/>
          <w:numId w:val="13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공개 가능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lastRenderedPageBreak/>
        <w:pict>
          <v:rect id="_x0000_i1043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3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 xml:space="preserve">5. </w:t>
      </w:r>
      <w:r w:rsidRPr="00225BF6">
        <w:rPr>
          <w:rFonts w:ascii="맑은 고딕" w:eastAsia="맑은 고딕" w:hAnsi="맑은 고딕" w:cs="맑은 고딕" w:hint="eastAsia"/>
        </w:rPr>
        <w:t>스마트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라이브러리</w:t>
      </w:r>
      <w:r w:rsidRPr="00225BF6">
        <w:rPr>
          <w:rFonts w:ascii="맑은 고딕" w:eastAsia="맑은 고딕" w:hAnsi="맑은 고딕"/>
        </w:rPr>
        <w:t xml:space="preserve"> UX</w:t>
      </w:r>
    </w:p>
    <w:p w:rsidR="00225BF6" w:rsidRPr="00225BF6" w:rsidRDefault="00225BF6" w:rsidP="00225BF6">
      <w:pPr>
        <w:pStyle w:val="aff1"/>
        <w:numPr>
          <w:ilvl w:val="0"/>
          <w:numId w:val="14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중복 저장 금지</w:t>
      </w:r>
    </w:p>
    <w:p w:rsidR="00225BF6" w:rsidRPr="00225BF6" w:rsidRDefault="00225BF6" w:rsidP="00225BF6">
      <w:pPr>
        <w:pStyle w:val="aff1"/>
        <w:numPr>
          <w:ilvl w:val="0"/>
          <w:numId w:val="14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상태 기반 자동 이동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2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일반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기능</w:t>
      </w:r>
    </w:p>
    <w:p w:rsidR="00225BF6" w:rsidRPr="00225BF6" w:rsidRDefault="00225BF6" w:rsidP="00225BF6">
      <w:pPr>
        <w:pStyle w:val="aff1"/>
        <w:numPr>
          <w:ilvl w:val="0"/>
          <w:numId w:val="15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검색 (Google API + DB fallback)</w:t>
      </w:r>
    </w:p>
    <w:p w:rsidR="00225BF6" w:rsidRPr="00225BF6" w:rsidRDefault="00225BF6" w:rsidP="00225BF6">
      <w:pPr>
        <w:pStyle w:val="aff1"/>
        <w:numPr>
          <w:ilvl w:val="0"/>
          <w:numId w:val="15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좋아요</w:t>
      </w:r>
    </w:p>
    <w:p w:rsidR="00225BF6" w:rsidRPr="00225BF6" w:rsidRDefault="00225BF6" w:rsidP="00225BF6">
      <w:pPr>
        <w:pStyle w:val="aff1"/>
        <w:numPr>
          <w:ilvl w:val="0"/>
          <w:numId w:val="15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사용자 식별</w:t>
      </w:r>
    </w:p>
    <w:p w:rsidR="00225BF6" w:rsidRPr="00225BF6" w:rsidRDefault="00225BF6" w:rsidP="00225BF6">
      <w:pPr>
        <w:pStyle w:val="aff1"/>
        <w:numPr>
          <w:ilvl w:val="0"/>
          <w:numId w:val="15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타임라인 정렬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1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2️</w:t>
      </w:r>
      <w:r w:rsidRPr="00225BF6">
        <w:rPr>
          <w:rFonts w:ascii="Segoe UI Symbol" w:eastAsia="맑은 고딕" w:hAnsi="Segoe UI Symbol" w:cs="Segoe UI Symbol"/>
          <w:lang w:eastAsia="ko-KR"/>
        </w:rPr>
        <w:t>⃣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프로세스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흐름도</w:t>
      </w:r>
      <w:r w:rsidRPr="00225BF6">
        <w:rPr>
          <w:rFonts w:ascii="맑은 고딕" w:eastAsia="맑은 고딕" w:hAnsi="맑은 고딕"/>
          <w:lang w:eastAsia="ko-KR"/>
        </w:rPr>
        <w:t xml:space="preserve"> (Flow)</w: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Apple Color Emoji" w:eastAsia="맑은 고딕" w:hAnsi="Apple Color Emoji" w:cs="Apple Color Emoji"/>
          <w:lang w:eastAsia="ko-KR"/>
        </w:rPr>
        <w:t>📌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책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추가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흐름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[공개 피드 / 검색]</w:t>
      </w:r>
      <w:r w:rsidRPr="00225BF6">
        <w:rPr>
          <w:rFonts w:ascii="맑은 고딕" w:eastAsia="맑은 고딕" w:hAnsi="맑은 고딕"/>
        </w:rPr>
        <w:br/>
        <w:t xml:space="preserve">        ↓</w:t>
      </w:r>
      <w:r w:rsidRPr="00225BF6">
        <w:rPr>
          <w:rFonts w:ascii="맑은 고딕" w:eastAsia="맑은 고딕" w:hAnsi="맑은 고딕"/>
        </w:rPr>
        <w:br/>
        <w:t>책 선택</w:t>
      </w:r>
      <w:r w:rsidRPr="00225BF6">
        <w:rPr>
          <w:rFonts w:ascii="맑은 고딕" w:eastAsia="맑은 고딕" w:hAnsi="맑은 고딕"/>
        </w:rPr>
        <w:br/>
        <w:t xml:space="preserve">        ↓</w:t>
      </w:r>
      <w:r w:rsidRPr="00225BF6">
        <w:rPr>
          <w:rFonts w:ascii="맑은 고딕" w:eastAsia="맑은 고딕" w:hAnsi="맑은 고딕"/>
        </w:rPr>
        <w:br/>
        <w:t>라이브러리 상태 확인</w:t>
      </w:r>
      <w:r w:rsidRPr="00225BF6">
        <w:rPr>
          <w:rFonts w:ascii="맑은 고딕" w:eastAsia="맑은 고딕" w:hAnsi="맑은 고딕"/>
        </w:rPr>
        <w:br/>
        <w:t xml:space="preserve">        ↓</w:t>
      </w:r>
      <w:r w:rsidRPr="00225BF6">
        <w:rPr>
          <w:rFonts w:ascii="맑은 고딕" w:eastAsia="맑은 고딕" w:hAnsi="맑은 고딕"/>
        </w:rPr>
        <w:br/>
        <w:t>-----------------------------------</w:t>
      </w:r>
      <w:r w:rsidRPr="00225BF6">
        <w:rPr>
          <w:rFonts w:ascii="맑은 고딕" w:eastAsia="맑은 고딕" w:hAnsi="맑은 고딕"/>
        </w:rPr>
        <w:br/>
        <w:t>없음        → wishlist 추가</w:t>
      </w:r>
      <w:r w:rsidRPr="00225BF6">
        <w:rPr>
          <w:rFonts w:ascii="맑은 고딕" w:eastAsia="맑은 고딕" w:hAnsi="맑은 고딕"/>
        </w:rPr>
        <w:br/>
        <w:t>wishlist   → 라이브러리 이동</w:t>
      </w:r>
      <w:r w:rsidRPr="00225BF6">
        <w:rPr>
          <w:rFonts w:ascii="맑은 고딕" w:eastAsia="맑은 고딕" w:hAnsi="맑은 고딕"/>
        </w:rPr>
        <w:br/>
        <w:t>selected   → 책 선정 화면 이동</w:t>
      </w:r>
      <w:r w:rsidRPr="00225BF6">
        <w:rPr>
          <w:rFonts w:ascii="맑은 고딕" w:eastAsia="맑은 고딕" w:hAnsi="맑은 고딕"/>
        </w:rPr>
        <w:br/>
        <w:t>reading    → 기록 화면 이동</w:t>
      </w:r>
      <w:r w:rsidRPr="00225BF6">
        <w:rPr>
          <w:rFonts w:ascii="맑은 고딕" w:eastAsia="맑은 고딕" w:hAnsi="맑은 고딕"/>
        </w:rPr>
        <w:br/>
        <w:t>-----------------------------------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40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lastRenderedPageBreak/>
        <w:t>📌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독서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흐름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wishlist</w:t>
      </w:r>
      <w:r w:rsidRPr="00225BF6">
        <w:rPr>
          <w:rFonts w:ascii="맑은 고딕" w:eastAsia="맑은 고딕" w:hAnsi="맑은 고딕"/>
        </w:rPr>
        <w:br/>
        <w:t xml:space="preserve">   ↓</w:t>
      </w:r>
      <w:r w:rsidRPr="00225BF6">
        <w:rPr>
          <w:rFonts w:ascii="맑은 고딕" w:eastAsia="맑은 고딕" w:hAnsi="맑은 고딕"/>
        </w:rPr>
        <w:br/>
        <w:t>selected (책 선정)</w:t>
      </w:r>
      <w:r w:rsidRPr="00225BF6">
        <w:rPr>
          <w:rFonts w:ascii="맑은 고딕" w:eastAsia="맑은 고딕" w:hAnsi="맑은 고딕"/>
        </w:rPr>
        <w:br/>
        <w:t xml:space="preserve">   ↓</w:t>
      </w:r>
      <w:r w:rsidRPr="00225BF6">
        <w:rPr>
          <w:rFonts w:ascii="맑은 고딕" w:eastAsia="맑은 고딕" w:hAnsi="맑은 고딕"/>
        </w:rPr>
        <w:br/>
        <w:t>reading (기록 시작)</w:t>
      </w:r>
      <w:r w:rsidRPr="00225BF6">
        <w:rPr>
          <w:rFonts w:ascii="맑은 고딕" w:eastAsia="맑은 고딕" w:hAnsi="맑은 고딕"/>
        </w:rPr>
        <w:br/>
        <w:t xml:space="preserve">   ↓</w:t>
      </w:r>
      <w:r w:rsidRPr="00225BF6">
        <w:rPr>
          <w:rFonts w:ascii="맑은 고딕" w:eastAsia="맑은 고딕" w:hAnsi="맑은 고딕"/>
        </w:rPr>
        <w:br/>
        <w:t>done (완료)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9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Apple Color Emoji" w:eastAsia="맑은 고딕" w:hAnsi="Apple Color Emoji" w:cs="Apple Color Emoji"/>
          <w:lang w:eastAsia="ko-KR"/>
        </w:rPr>
        <w:t>📌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기록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흐름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책 선택</w:t>
      </w:r>
      <w:r w:rsidRPr="00225BF6">
        <w:rPr>
          <w:rFonts w:ascii="맑은 고딕" w:eastAsia="맑은 고딕" w:hAnsi="맑은 고딕"/>
        </w:rPr>
        <w:br/>
        <w:t xml:space="preserve">   ↓</w:t>
      </w:r>
      <w:r w:rsidRPr="00225BF6">
        <w:rPr>
          <w:rFonts w:ascii="맑은 고딕" w:eastAsia="맑은 고딕" w:hAnsi="맑은 고딕"/>
        </w:rPr>
        <w:br/>
        <w:t>기록 생성 (moment)</w:t>
      </w:r>
      <w:r w:rsidRPr="00225BF6">
        <w:rPr>
          <w:rFonts w:ascii="맑은 고딕" w:eastAsia="맑은 고딕" w:hAnsi="맑은 고딕"/>
        </w:rPr>
        <w:br/>
        <w:t xml:space="preserve">   ↓</w:t>
      </w:r>
      <w:r w:rsidRPr="00225BF6">
        <w:rPr>
          <w:rFonts w:ascii="맑은 고딕" w:eastAsia="맑은 고딕" w:hAnsi="맑은 고딕"/>
        </w:rPr>
        <w:br/>
        <w:t>공개 여부 설정</w:t>
      </w:r>
      <w:r w:rsidRPr="00225BF6">
        <w:rPr>
          <w:rFonts w:ascii="맑은 고딕" w:eastAsia="맑은 고딕" w:hAnsi="맑은 고딕"/>
        </w:rPr>
        <w:br/>
        <w:t xml:space="preserve">   ↓</w:t>
      </w:r>
      <w:r w:rsidRPr="00225BF6">
        <w:rPr>
          <w:rFonts w:ascii="맑은 고딕" w:eastAsia="맑은 고딕" w:hAnsi="맑은 고딕"/>
        </w:rPr>
        <w:br/>
        <w:t>피드 노출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8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3️</w:t>
      </w:r>
      <w:r w:rsidRPr="00225BF6">
        <w:rPr>
          <w:rFonts w:ascii="Segoe UI Symbol" w:eastAsia="맑은 고딕" w:hAnsi="Segoe UI Symbol" w:cs="Segoe UI Symbol"/>
        </w:rPr>
        <w:t>⃣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소스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구조</w:t>
      </w:r>
      <w:r w:rsidRPr="00225BF6">
        <w:rPr>
          <w:rFonts w:ascii="맑은 고딕" w:eastAsia="맑은 고딕" w:hAnsi="맑은 고딕"/>
        </w:rPr>
        <w:t xml:space="preserve"> (Source Tree)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frontend/</w:t>
      </w:r>
      <w:r w:rsidRPr="00225BF6">
        <w:rPr>
          <w:rFonts w:ascii="맑은 고딕" w:eastAsia="맑은 고딕" w:hAnsi="맑은 고딕"/>
        </w:rPr>
        <w:br/>
        <w:t xml:space="preserve"> ├── screens/</w:t>
      </w:r>
      <w:r w:rsidRPr="00225BF6">
        <w:rPr>
          <w:rFonts w:ascii="맑은 고딕" w:eastAsia="맑은 고딕" w:hAnsi="맑은 고딕"/>
        </w:rPr>
        <w:br/>
        <w:t xml:space="preserve"> │   ├── feed/</w:t>
      </w:r>
      <w:r w:rsidRPr="00225BF6">
        <w:rPr>
          <w:rFonts w:ascii="맑은 고딕" w:eastAsia="맑은 고딕" w:hAnsi="맑은 고딕"/>
        </w:rPr>
        <w:br/>
        <w:t xml:space="preserve"> │   ├── library/</w:t>
      </w:r>
      <w:r w:rsidRPr="00225BF6">
        <w:rPr>
          <w:rFonts w:ascii="맑은 고딕" w:eastAsia="맑은 고딕" w:hAnsi="맑은 고딕"/>
        </w:rPr>
        <w:br/>
        <w:t xml:space="preserve"> │   ├── records/</w:t>
      </w:r>
      <w:r w:rsidRPr="00225BF6">
        <w:rPr>
          <w:rFonts w:ascii="맑은 고딕" w:eastAsia="맑은 고딕" w:hAnsi="맑은 고딕"/>
        </w:rPr>
        <w:br/>
        <w:t xml:space="preserve"> │   └── selections/</w:t>
      </w:r>
      <w:r w:rsidRPr="00225BF6">
        <w:rPr>
          <w:rFonts w:ascii="맑은 고딕" w:eastAsia="맑은 고딕" w:hAnsi="맑은 고딕"/>
        </w:rPr>
        <w:br/>
        <w:t xml:space="preserve"> │</w:t>
      </w:r>
      <w:r w:rsidRPr="00225BF6">
        <w:rPr>
          <w:rFonts w:ascii="맑은 고딕" w:eastAsia="맑은 고딕" w:hAnsi="맑은 고딕"/>
        </w:rPr>
        <w:br/>
        <w:t xml:space="preserve"> ├── services/</w:t>
      </w:r>
      <w:r w:rsidRPr="00225BF6">
        <w:rPr>
          <w:rFonts w:ascii="맑은 고딕" w:eastAsia="맑은 고딕" w:hAnsi="맑은 고딕"/>
        </w:rPr>
        <w:br/>
        <w:t xml:space="preserve"> │   ├── feed_service.dart</w:t>
      </w:r>
      <w:r w:rsidRPr="00225BF6">
        <w:rPr>
          <w:rFonts w:ascii="맑은 고딕" w:eastAsia="맑은 고딕" w:hAnsi="맑은 고딕"/>
        </w:rPr>
        <w:br/>
        <w:t xml:space="preserve"> │   ├── library_service.dart</w:t>
      </w:r>
      <w:r w:rsidRPr="00225BF6">
        <w:rPr>
          <w:rFonts w:ascii="맑은 고딕" w:eastAsia="맑은 고딕" w:hAnsi="맑은 고딕"/>
        </w:rPr>
        <w:br/>
        <w:t xml:space="preserve"> │   ├── my_records_service.dart</w:t>
      </w:r>
      <w:r w:rsidRPr="00225BF6">
        <w:rPr>
          <w:rFonts w:ascii="맑은 고딕" w:eastAsia="맑은 고딕" w:hAnsi="맑은 고딕"/>
        </w:rPr>
        <w:br/>
      </w:r>
      <w:r w:rsidRPr="00225BF6">
        <w:rPr>
          <w:rFonts w:ascii="맑은 고딕" w:eastAsia="맑은 고딕" w:hAnsi="맑은 고딕"/>
        </w:rPr>
        <w:lastRenderedPageBreak/>
        <w:t xml:space="preserve"> │   └── book_selections_service.dart</w:t>
      </w:r>
      <w:r w:rsidRPr="00225BF6">
        <w:rPr>
          <w:rFonts w:ascii="맑은 고딕" w:eastAsia="맑은 고딕" w:hAnsi="맑은 고딕"/>
        </w:rPr>
        <w:br/>
        <w:t xml:space="preserve"> │</w:t>
      </w:r>
      <w:r w:rsidRPr="00225BF6">
        <w:rPr>
          <w:rFonts w:ascii="맑은 고딕" w:eastAsia="맑은 고딕" w:hAnsi="맑은 고딕"/>
        </w:rPr>
        <w:br/>
        <w:t xml:space="preserve"> ├── models/</w:t>
      </w:r>
      <w:r w:rsidRPr="00225BF6">
        <w:rPr>
          <w:rFonts w:ascii="맑은 고딕" w:eastAsia="맑은 고딕" w:hAnsi="맑은 고딕"/>
        </w:rPr>
        <w:br/>
        <w:t xml:space="preserve"> │   ├── feed_moment_item.dart</w:t>
      </w:r>
      <w:r w:rsidRPr="00225BF6">
        <w:rPr>
          <w:rFonts w:ascii="맑은 고딕" w:eastAsia="맑은 고딕" w:hAnsi="맑은 고딕"/>
        </w:rPr>
        <w:br/>
        <w:t xml:space="preserve"> │   ├── wishlist_book_item.dart</w:t>
      </w:r>
      <w:r w:rsidRPr="00225BF6">
        <w:rPr>
          <w:rFonts w:ascii="맑은 고딕" w:eastAsia="맑은 고딕" w:hAnsi="맑은 고딕"/>
        </w:rPr>
        <w:br/>
        <w:t xml:space="preserve"> │   ├── book_selection_item.dart</w:t>
      </w:r>
      <w:r w:rsidRPr="00225BF6">
        <w:rPr>
          <w:rFonts w:ascii="맑은 고딕" w:eastAsia="맑은 고딕" w:hAnsi="맑은 고딕"/>
        </w:rPr>
        <w:br/>
        <w:t xml:space="preserve"> │   └── my_book_record_group_item.dart</w:t>
      </w:r>
      <w:r w:rsidRPr="00225BF6">
        <w:rPr>
          <w:rFonts w:ascii="맑은 고딕" w:eastAsia="맑은 고딕" w:hAnsi="맑은 고딕"/>
        </w:rPr>
        <w:br/>
        <w:t xml:space="preserve"> │</w:t>
      </w:r>
      <w:r w:rsidRPr="00225BF6">
        <w:rPr>
          <w:rFonts w:ascii="맑은 고딕" w:eastAsia="맑은 고딕" w:hAnsi="맑은 고딕"/>
        </w:rPr>
        <w:br/>
        <w:t xml:space="preserve"> ├── core/</w:t>
      </w:r>
      <w:r w:rsidRPr="00225BF6">
        <w:rPr>
          <w:rFonts w:ascii="맑은 고딕" w:eastAsia="맑은 고딕" w:hAnsi="맑은 고딕"/>
        </w:rPr>
        <w:br/>
        <w:t xml:space="preserve"> │   ├── log/</w:t>
      </w:r>
      <w:r w:rsidRPr="00225BF6">
        <w:rPr>
          <w:rFonts w:ascii="맑은 고딕" w:eastAsia="맑은 고딕" w:hAnsi="맑은 고딕"/>
        </w:rPr>
        <w:br/>
        <w:t xml:space="preserve"> │   │   ├── app_logger.dart</w:t>
      </w:r>
      <w:r w:rsidRPr="00225BF6">
        <w:rPr>
          <w:rFonts w:ascii="맑은 고딕" w:eastAsia="맑은 고딕" w:hAnsi="맑은 고딕"/>
        </w:rPr>
        <w:br/>
        <w:t xml:space="preserve"> │   │   ├── route_observer.dart</w:t>
      </w:r>
      <w:r w:rsidRPr="00225BF6">
        <w:rPr>
          <w:rFonts w:ascii="맑은 고딕" w:eastAsia="맑은 고딕" w:hAnsi="맑은 고딕"/>
        </w:rPr>
        <w:br/>
        <w:t xml:space="preserve"> │   │   └── logged_state_mixin.dart</w:t>
      </w:r>
      <w:r w:rsidRPr="00225BF6">
        <w:rPr>
          <w:rFonts w:ascii="맑은 고딕" w:eastAsia="맑은 고딕" w:hAnsi="맑은 고딕"/>
        </w:rPr>
        <w:br/>
        <w:t xml:space="preserve"> │</w:t>
      </w:r>
      <w:r w:rsidRPr="00225BF6">
        <w:rPr>
          <w:rFonts w:ascii="맑은 고딕" w:eastAsia="맑은 고딕" w:hAnsi="맑은 고딕"/>
        </w:rPr>
        <w:br/>
        <w:t xml:space="preserve"> └── utils/</w:t>
      </w:r>
      <w:r w:rsidRPr="00225BF6">
        <w:rPr>
          <w:rFonts w:ascii="맑은 고딕" w:eastAsia="맑은 고딕" w:hAnsi="맑은 고딕"/>
        </w:rPr>
        <w:br/>
        <w:t xml:space="preserve">     └── app_utils.dart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7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규칙</w:t>
      </w:r>
    </w:p>
    <w:p w:rsidR="00225BF6" w:rsidRPr="00225BF6" w:rsidRDefault="00225BF6" w:rsidP="00225BF6">
      <w:pPr>
        <w:pStyle w:val="aff1"/>
        <w:numPr>
          <w:ilvl w:val="0"/>
          <w:numId w:val="16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모든 화면 = 전체 코드 제공</w:t>
      </w:r>
    </w:p>
    <w:p w:rsidR="00225BF6" w:rsidRPr="00225BF6" w:rsidRDefault="00225BF6" w:rsidP="00225BF6">
      <w:pPr>
        <w:pStyle w:val="aff1"/>
        <w:numPr>
          <w:ilvl w:val="0"/>
          <w:numId w:val="16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서비스 레이어 분리</w:t>
      </w:r>
    </w:p>
    <w:p w:rsidR="00225BF6" w:rsidRPr="00225BF6" w:rsidRDefault="00225BF6" w:rsidP="00225BF6">
      <w:pPr>
        <w:pStyle w:val="aff1"/>
        <w:numPr>
          <w:ilvl w:val="0"/>
          <w:numId w:val="16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상태 로직은 서비스에 집중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6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4️</w:t>
      </w:r>
      <w:r w:rsidRPr="00225BF6">
        <w:rPr>
          <w:rFonts w:ascii="Segoe UI Symbol" w:eastAsia="맑은 고딕" w:hAnsi="Segoe UI Symbol" w:cs="Segoe UI Symbol"/>
        </w:rPr>
        <w:t>⃣</w:t>
      </w:r>
      <w:r w:rsidRPr="00225BF6">
        <w:rPr>
          <w:rFonts w:ascii="맑은 고딕" w:eastAsia="맑은 고딕" w:hAnsi="맑은 고딕"/>
        </w:rPr>
        <w:t xml:space="preserve"> DB Schema (</w:t>
      </w:r>
      <w:r w:rsidRPr="00225BF6">
        <w:rPr>
          <w:rFonts w:ascii="맑은 고딕" w:eastAsia="맑은 고딕" w:hAnsi="맑은 고딕" w:cs="맑은 고딕" w:hint="eastAsia"/>
        </w:rPr>
        <w:t>핵심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구조</w:t>
      </w:r>
      <w:r w:rsidRPr="00225BF6">
        <w:rPr>
          <w:rFonts w:ascii="맑은 고딕" w:eastAsia="맑은 고딕" w:hAnsi="맑은 고딕"/>
        </w:rPr>
        <w:t>)</w: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books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books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id (PK)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title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author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lastRenderedPageBreak/>
        <w:t>-</w:t>
      </w:r>
      <w:r w:rsidRPr="00225BF6">
        <w:rPr>
          <w:rFonts w:ascii="맑은 고딕" w:eastAsia="맑은 고딕" w:hAnsi="맑은 고딕"/>
        </w:rPr>
        <w:t xml:space="preserve"> isbn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cover_url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created_at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5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Apple Color Emoji" w:eastAsia="맑은 고딕" w:hAnsi="Apple Color Emoji" w:cs="Apple Color Emoji"/>
          <w:lang w:eastAsia="ko-KR"/>
        </w:rPr>
        <w:t>📌</w:t>
      </w:r>
      <w:r w:rsidRPr="00225BF6">
        <w:rPr>
          <w:rFonts w:ascii="맑은 고딕" w:eastAsia="맑은 고딕" w:hAnsi="맑은 고딕"/>
          <w:lang w:eastAsia="ko-KR"/>
        </w:rPr>
        <w:t xml:space="preserve"> user_books (</w:t>
      </w:r>
      <w:r w:rsidRPr="00225BF6">
        <w:rPr>
          <w:rFonts w:ascii="맑은 고딕" w:eastAsia="맑은 고딕" w:hAnsi="맑은 고딕" w:cs="맑은 고딕" w:hint="eastAsia"/>
          <w:lang w:eastAsia="ko-KR"/>
        </w:rPr>
        <w:t>핵심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테이블</w:t>
      </w:r>
      <w:r w:rsidRPr="00225BF6">
        <w:rPr>
          <w:rFonts w:ascii="맑은 고딕" w:eastAsia="맑은 고딕" w:hAnsi="맑은 고딕"/>
          <w:lang w:eastAsia="ko-KR"/>
        </w:rPr>
        <w:t>)</w:t>
      </w:r>
    </w:p>
    <w:p w:rsidR="00225BF6" w:rsidRPr="00225BF6" w:rsidRDefault="00225BF6" w:rsidP="00225BF6">
      <w:pPr>
        <w:pStyle w:val="aff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👉</w:t>
      </w:r>
      <w:r w:rsidRPr="00225BF6">
        <w:rPr>
          <w:rFonts w:ascii="맑은 고딕" w:eastAsia="맑은 고딕" w:hAnsi="맑은 고딕"/>
        </w:rPr>
        <w:t xml:space="preserve"> 상태 통합 테이블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user_books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id (PK)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user_id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book_id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status (wishlist </w:t>
      </w:r>
      <w:r w:rsidRPr="00225BF6">
        <w:rPr>
          <w:rStyle w:val="g"/>
          <w:rFonts w:ascii="맑은 고딕" w:eastAsia="맑은 고딕" w:hAnsi="맑은 고딕"/>
        </w:rPr>
        <w:t>/</w:t>
      </w:r>
      <w:r w:rsidRPr="00225BF6">
        <w:rPr>
          <w:rFonts w:ascii="맑은 고딕" w:eastAsia="맑은 고딕" w:hAnsi="맑은 고딕"/>
        </w:rPr>
        <w:t xml:space="preserve"> selected </w:t>
      </w:r>
      <w:r w:rsidRPr="00225BF6">
        <w:rPr>
          <w:rStyle w:val="g"/>
          <w:rFonts w:ascii="맑은 고딕" w:eastAsia="맑은 고딕" w:hAnsi="맑은 고딕"/>
        </w:rPr>
        <w:t>/</w:t>
      </w:r>
      <w:r w:rsidRPr="00225BF6">
        <w:rPr>
          <w:rFonts w:ascii="맑은 고딕" w:eastAsia="맑은 고딕" w:hAnsi="맑은 고딕"/>
        </w:rPr>
        <w:t xml:space="preserve"> reading </w:t>
      </w:r>
      <w:r w:rsidRPr="00225BF6">
        <w:rPr>
          <w:rStyle w:val="g"/>
          <w:rFonts w:ascii="맑은 고딕" w:eastAsia="맑은 고딕" w:hAnsi="맑은 고딕"/>
        </w:rPr>
        <w:t>/</w:t>
      </w:r>
      <w:r w:rsidRPr="00225BF6">
        <w:rPr>
          <w:rFonts w:ascii="맑은 고딕" w:eastAsia="맑은 고딕" w:hAnsi="맑은 고딕"/>
        </w:rPr>
        <w:t xml:space="preserve"> done)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created_at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updated_at</w:t>
      </w:r>
    </w:p>
    <w:p w:rsidR="00225BF6" w:rsidRPr="00225BF6" w:rsidRDefault="00225BF6" w:rsidP="00225BF6">
      <w:pPr>
        <w:pStyle w:val="aff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👉</w:t>
      </w:r>
      <w:r w:rsidRPr="00225BF6">
        <w:rPr>
          <w:rFonts w:ascii="맑은 고딕" w:eastAsia="맑은 고딕" w:hAnsi="맑은 고딕"/>
        </w:rPr>
        <w:t xml:space="preserve"> 기존:</w:t>
      </w:r>
    </w:p>
    <w:p w:rsidR="00225BF6" w:rsidRPr="00225BF6" w:rsidRDefault="00225BF6" w:rsidP="00225BF6">
      <w:pPr>
        <w:pStyle w:val="aff1"/>
        <w:numPr>
          <w:ilvl w:val="0"/>
          <w:numId w:val="17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wishlist</w:t>
      </w:r>
    </w:p>
    <w:p w:rsidR="00225BF6" w:rsidRPr="00225BF6" w:rsidRDefault="00225BF6" w:rsidP="00225BF6">
      <w:pPr>
        <w:pStyle w:val="aff1"/>
        <w:numPr>
          <w:ilvl w:val="0"/>
          <w:numId w:val="17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selection</w:t>
      </w:r>
    </w:p>
    <w:p w:rsidR="00225BF6" w:rsidRPr="00225BF6" w:rsidRDefault="00225BF6" w:rsidP="00225BF6">
      <w:pPr>
        <w:pStyle w:val="aff1"/>
        <w:numPr>
          <w:ilvl w:val="0"/>
          <w:numId w:val="17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records</w:t>
      </w:r>
    </w:p>
    <w:p w:rsidR="00225BF6" w:rsidRPr="00225BF6" w:rsidRDefault="00225BF6" w:rsidP="00225BF6">
      <w:pPr>
        <w:pStyle w:val="aff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👉</w:t>
      </w:r>
      <w:r w:rsidRPr="00225BF6">
        <w:rPr>
          <w:rFonts w:ascii="맑은 고딕" w:eastAsia="맑은 고딕" w:hAnsi="맑은 고딕"/>
        </w:rPr>
        <w:t xml:space="preserve"> → 하나로 통합 가능 (향후 v3)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4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book_selections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book_selections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user_id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book_id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reason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is_public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created_at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lastRenderedPageBreak/>
        <w:pict>
          <v:rect id="_x0000_i1033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reading_moments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reading_moments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user_id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book_id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page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quote_text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note_text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type (quote </w:t>
      </w:r>
      <w:r w:rsidRPr="00225BF6">
        <w:rPr>
          <w:rStyle w:val="g"/>
          <w:rFonts w:ascii="맑은 고딕" w:eastAsia="맑은 고딕" w:hAnsi="맑은 고딕"/>
        </w:rPr>
        <w:t>/</w:t>
      </w:r>
      <w:r w:rsidRPr="00225BF6">
        <w:rPr>
          <w:rFonts w:ascii="맑은 고딕" w:eastAsia="맑은 고딕" w:hAnsi="맑은 고딕"/>
        </w:rPr>
        <w:t xml:space="preserve"> summary </w:t>
      </w:r>
      <w:r w:rsidRPr="00225BF6">
        <w:rPr>
          <w:rStyle w:val="g"/>
          <w:rFonts w:ascii="맑은 고딕" w:eastAsia="맑은 고딕" w:hAnsi="맑은 고딕"/>
        </w:rPr>
        <w:t>/</w:t>
      </w:r>
      <w:r w:rsidRPr="00225BF6">
        <w:rPr>
          <w:rFonts w:ascii="맑은 고딕" w:eastAsia="맑은 고딕" w:hAnsi="맑은 고딕"/>
        </w:rPr>
        <w:t xml:space="preserve"> question)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is_public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created_at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likes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likes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user_id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moment_id</w:t>
      </w:r>
      <w:r w:rsidRPr="00225BF6">
        <w:rPr>
          <w:rFonts w:ascii="맑은 고딕" w:eastAsia="맑은 고딕" w:hAnsi="맑은 고딕"/>
        </w:rPr>
        <w:br/>
      </w:r>
      <w:r w:rsidRPr="00225BF6">
        <w:rPr>
          <w:rStyle w:val="g"/>
          <w:rFonts w:ascii="맑은 고딕" w:eastAsia="맑은 고딕" w:hAnsi="맑은 고딕"/>
        </w:rPr>
        <w:t>-</w:t>
      </w:r>
      <w:r w:rsidRPr="00225BF6">
        <w:rPr>
          <w:rFonts w:ascii="맑은 고딕" w:eastAsia="맑은 고딕" w:hAnsi="맑은 고딕"/>
        </w:rPr>
        <w:t xml:space="preserve"> created_at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5️</w:t>
      </w:r>
      <w:r w:rsidRPr="00225BF6">
        <w:rPr>
          <w:rFonts w:ascii="Segoe UI Symbol" w:eastAsia="맑은 고딕" w:hAnsi="Segoe UI Symbol" w:cs="Segoe UI Symbol"/>
        </w:rPr>
        <w:t>⃣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상태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정의</w:t>
      </w:r>
      <w:r w:rsidRPr="00225BF6">
        <w:rPr>
          <w:rFonts w:ascii="맑은 고딕" w:eastAsia="맑은 고딕" w:hAnsi="맑은 고딕"/>
        </w:rPr>
        <w:t xml:space="preserve"> (</w:t>
      </w:r>
      <w:r w:rsidRPr="00225BF6">
        <w:rPr>
          <w:rFonts w:ascii="맑은 고딕" w:eastAsia="맑은 고딕" w:hAnsi="맑은 고딕" w:cs="맑은 고딕" w:hint="eastAsia"/>
        </w:rPr>
        <w:t>중요</w:t>
      </w:r>
      <w:r w:rsidRPr="00225BF6">
        <w:rPr>
          <w:rFonts w:ascii="맑은 고딕" w:eastAsia="맑은 고딕" w:hAnsi="맑은 고딕"/>
        </w:rPr>
        <w:t>)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wishlist → selected → reading → done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30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 w:cs="맑은 고딕" w:hint="eastAsia"/>
        </w:rPr>
        <w:t>상태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전환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규칙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53"/>
      </w:tblGrid>
      <w:tr w:rsidR="00225BF6" w:rsidRPr="00225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25BF6">
              <w:rPr>
                <w:rFonts w:ascii="맑은 고딕" w:eastAsia="맑은 고딕" w:hAnsi="맑은 고딕" w:cs="맑은 고딕" w:hint="eastAsia"/>
                <w:b/>
                <w:bCs/>
              </w:rPr>
              <w:t>현재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25BF6">
              <w:rPr>
                <w:rFonts w:ascii="맑은 고딕" w:eastAsia="맑은 고딕" w:hAnsi="맑은 고딕" w:cs="맑은 고딕" w:hint="eastAsia"/>
                <w:b/>
                <w:bCs/>
              </w:rPr>
              <w:t>다음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selected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reading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lastRenderedPageBreak/>
              <w:t>reading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done</w:t>
            </w:r>
          </w:p>
        </w:tc>
      </w:tr>
    </w:tbl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29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6️</w:t>
      </w:r>
      <w:r w:rsidRPr="00225BF6">
        <w:rPr>
          <w:rFonts w:ascii="Segoe UI Symbol" w:eastAsia="맑은 고딕" w:hAnsi="Segoe UI Symbol" w:cs="Segoe UI Symbol"/>
        </w:rPr>
        <w:t>⃣</w:t>
      </w:r>
      <w:r w:rsidRPr="00225BF6">
        <w:rPr>
          <w:rFonts w:ascii="맑은 고딕" w:eastAsia="맑은 고딕" w:hAnsi="맑은 고딕"/>
        </w:rPr>
        <w:t xml:space="preserve"> UX </w:t>
      </w:r>
      <w:r w:rsidRPr="00225BF6">
        <w:rPr>
          <w:rFonts w:ascii="맑은 고딕" w:eastAsia="맑은 고딕" w:hAnsi="맑은 고딕" w:cs="맑은 고딕" w:hint="eastAsia"/>
        </w:rPr>
        <w:t>정책</w: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중복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방지</w:t>
      </w:r>
    </w:p>
    <w:p w:rsidR="00225BF6" w:rsidRPr="00225BF6" w:rsidRDefault="00225BF6" w:rsidP="00225BF6">
      <w:pPr>
        <w:pStyle w:val="aff1"/>
        <w:numPr>
          <w:ilvl w:val="0"/>
          <w:numId w:val="18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동일 책 중복 저장 금지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스마트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전환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619"/>
      </w:tblGrid>
      <w:tr w:rsidR="00225BF6" w:rsidRPr="00225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25BF6">
              <w:rPr>
                <w:rFonts w:ascii="맑은 고딕" w:eastAsia="맑은 고딕" w:hAnsi="맑은 고딕" w:cs="맑은 고딕" w:hint="eastAsia"/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25BF6">
              <w:rPr>
                <w:rFonts w:ascii="맑은 고딕" w:eastAsia="맑은 고딕" w:hAnsi="맑은 고딕" w:cs="맑은 고딕" w:hint="eastAsia"/>
                <w:b/>
                <w:bCs/>
              </w:rPr>
              <w:t>동작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 w:cs="맑은 고딕" w:hint="eastAsia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 w:cs="맑은 고딕" w:hint="eastAsia"/>
              </w:rPr>
              <w:t>추가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 w:cs="맑은 고딕" w:hint="eastAsia"/>
              </w:rPr>
              <w:t>라이브러리</w:t>
            </w:r>
            <w:r w:rsidRPr="00225BF6">
              <w:rPr>
                <w:rFonts w:ascii="맑은 고딕" w:eastAsia="맑은 고딕" w:hAnsi="맑은 고딕"/>
              </w:rPr>
              <w:t xml:space="preserve"> </w:t>
            </w:r>
            <w:r w:rsidRPr="00225BF6">
              <w:rPr>
                <w:rFonts w:ascii="맑은 고딕" w:eastAsia="맑은 고딕" w:hAnsi="맑은 고딕" w:cs="맑은 고딕" w:hint="eastAsia"/>
              </w:rPr>
              <w:t>이동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 w:cs="맑은 고딕" w:hint="eastAsia"/>
              </w:rPr>
              <w:t>책</w:t>
            </w:r>
            <w:r w:rsidRPr="00225BF6">
              <w:rPr>
                <w:rFonts w:ascii="맑은 고딕" w:eastAsia="맑은 고딕" w:hAnsi="맑은 고딕"/>
              </w:rPr>
              <w:t xml:space="preserve"> </w:t>
            </w:r>
            <w:r w:rsidRPr="00225BF6">
              <w:rPr>
                <w:rFonts w:ascii="맑은 고딕" w:eastAsia="맑은 고딕" w:hAnsi="맑은 고딕" w:cs="맑은 고딕" w:hint="eastAsia"/>
              </w:rPr>
              <w:t>선정</w:t>
            </w:r>
            <w:r w:rsidRPr="00225BF6">
              <w:rPr>
                <w:rFonts w:ascii="맑은 고딕" w:eastAsia="맑은 고딕" w:hAnsi="맑은 고딕"/>
              </w:rPr>
              <w:t xml:space="preserve"> </w:t>
            </w:r>
            <w:r w:rsidRPr="00225BF6">
              <w:rPr>
                <w:rFonts w:ascii="맑은 고딕" w:eastAsia="맑은 고딕" w:hAnsi="맑은 고딕" w:cs="맑은 고딕" w:hint="eastAsia"/>
              </w:rPr>
              <w:t>화면</w:t>
            </w:r>
          </w:p>
        </w:tc>
      </w:tr>
      <w:tr w:rsidR="00225BF6" w:rsidRPr="00225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:rsidR="00225BF6" w:rsidRPr="00225BF6" w:rsidRDefault="00225BF6">
            <w:pPr>
              <w:rPr>
                <w:rFonts w:ascii="맑은 고딕" w:eastAsia="맑은 고딕" w:hAnsi="맑은 고딕"/>
              </w:rPr>
            </w:pPr>
            <w:r w:rsidRPr="00225BF6">
              <w:rPr>
                <w:rFonts w:ascii="맑은 고딕" w:eastAsia="맑은 고딕" w:hAnsi="맑은 고딕" w:cs="맑은 고딕" w:hint="eastAsia"/>
              </w:rPr>
              <w:t>기록</w:t>
            </w:r>
            <w:r w:rsidRPr="00225BF6">
              <w:rPr>
                <w:rFonts w:ascii="맑은 고딕" w:eastAsia="맑은 고딕" w:hAnsi="맑은 고딕"/>
              </w:rPr>
              <w:t xml:space="preserve"> </w:t>
            </w:r>
            <w:r w:rsidRPr="00225BF6">
              <w:rPr>
                <w:rFonts w:ascii="맑은 고딕" w:eastAsia="맑은 고딕" w:hAnsi="맑은 고딕" w:cs="맑은 고딕" w:hint="eastAsia"/>
              </w:rPr>
              <w:t>화면</w:t>
            </w:r>
          </w:p>
        </w:tc>
      </w:tr>
    </w:tbl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7️</w:t>
      </w:r>
      <w:r w:rsidRPr="00225BF6">
        <w:rPr>
          <w:rFonts w:ascii="Segoe UI Symbol" w:eastAsia="맑은 고딕" w:hAnsi="Segoe UI Symbol" w:cs="Segoe UI Symbol"/>
        </w:rPr>
        <w:t>⃣</w:t>
      </w:r>
      <w:r w:rsidRPr="00225BF6">
        <w:rPr>
          <w:rFonts w:ascii="맑은 고딕" w:eastAsia="맑은 고딕" w:hAnsi="맑은 고딕"/>
        </w:rPr>
        <w:t xml:space="preserve"> API </w:t>
      </w:r>
      <w:r w:rsidRPr="00225BF6">
        <w:rPr>
          <w:rFonts w:ascii="맑은 고딕" w:eastAsia="맑은 고딕" w:hAnsi="맑은 고딕" w:cs="맑은 고딕" w:hint="eastAsia"/>
        </w:rPr>
        <w:t>구조</w:t>
      </w:r>
      <w:r w:rsidRPr="00225BF6">
        <w:rPr>
          <w:rFonts w:ascii="맑은 고딕" w:eastAsia="맑은 고딕" w:hAnsi="맑은 고딕"/>
        </w:rPr>
        <w:t xml:space="preserve"> (</w:t>
      </w:r>
      <w:r w:rsidRPr="00225BF6">
        <w:rPr>
          <w:rFonts w:ascii="맑은 고딕" w:eastAsia="맑은 고딕" w:hAnsi="맑은 고딕" w:cs="맑은 고딕" w:hint="eastAsia"/>
        </w:rPr>
        <w:t>개념</w:t>
      </w:r>
      <w:r w:rsidRPr="00225BF6">
        <w:rPr>
          <w:rFonts w:ascii="맑은 고딕" w:eastAsia="맑은 고딕" w:hAnsi="맑은 고딕"/>
        </w:rPr>
        <w:t>)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GET  /books/search</w:t>
      </w:r>
      <w:r w:rsidRPr="00225BF6">
        <w:rPr>
          <w:rFonts w:ascii="맑은 고딕" w:eastAsia="맑은 고딕" w:hAnsi="맑은 고딕"/>
        </w:rPr>
        <w:br/>
        <w:t>GET  /feed/books</w:t>
      </w:r>
      <w:r w:rsidRPr="00225BF6">
        <w:rPr>
          <w:rFonts w:ascii="맑은 고딕" w:eastAsia="맑은 고딕" w:hAnsi="맑은 고딕"/>
        </w:rPr>
        <w:br/>
        <w:t>GET  /feed/moments</w:t>
      </w:r>
      <w:r w:rsidRPr="00225BF6">
        <w:rPr>
          <w:rFonts w:ascii="맑은 고딕" w:eastAsia="맑은 고딕" w:hAnsi="맑은 고딕"/>
        </w:rPr>
        <w:br/>
      </w:r>
      <w:r w:rsidRPr="00225BF6">
        <w:rPr>
          <w:rFonts w:ascii="맑은 고딕" w:eastAsia="맑은 고딕" w:hAnsi="맑은 고딕"/>
        </w:rPr>
        <w:br/>
        <w:t>POST /library/wishlist</w:t>
      </w:r>
      <w:r w:rsidRPr="00225BF6">
        <w:rPr>
          <w:rFonts w:ascii="맑은 고딕" w:eastAsia="맑은 고딕" w:hAnsi="맑은 고딕"/>
        </w:rPr>
        <w:br/>
        <w:t>GET  /library</w:t>
      </w:r>
      <w:r w:rsidRPr="00225BF6">
        <w:rPr>
          <w:rFonts w:ascii="맑은 고딕" w:eastAsia="맑은 고딕" w:hAnsi="맑은 고딕"/>
        </w:rPr>
        <w:br/>
      </w:r>
      <w:r w:rsidRPr="00225BF6">
        <w:rPr>
          <w:rFonts w:ascii="맑은 고딕" w:eastAsia="맑은 고딕" w:hAnsi="맑은 고딕"/>
        </w:rPr>
        <w:br/>
        <w:t>POST /selections</w:t>
      </w:r>
      <w:r w:rsidRPr="00225BF6">
        <w:rPr>
          <w:rFonts w:ascii="맑은 고딕" w:eastAsia="맑은 고딕" w:hAnsi="맑은 고딕"/>
        </w:rPr>
        <w:br/>
      </w:r>
      <w:r w:rsidRPr="00225BF6">
        <w:rPr>
          <w:rFonts w:ascii="맑은 고딕" w:eastAsia="맑은 고딕" w:hAnsi="맑은 고딕"/>
        </w:rPr>
        <w:lastRenderedPageBreak/>
        <w:t>GET  /selections</w:t>
      </w:r>
      <w:r w:rsidRPr="00225BF6">
        <w:rPr>
          <w:rFonts w:ascii="맑은 고딕" w:eastAsia="맑은 고딕" w:hAnsi="맑은 고딕"/>
        </w:rPr>
        <w:br/>
      </w:r>
      <w:r w:rsidRPr="00225BF6">
        <w:rPr>
          <w:rFonts w:ascii="맑은 고딕" w:eastAsia="맑은 고딕" w:hAnsi="맑은 고딕"/>
        </w:rPr>
        <w:br/>
        <w:t>POST /moments</w:t>
      </w:r>
      <w:r w:rsidRPr="00225BF6">
        <w:rPr>
          <w:rFonts w:ascii="맑은 고딕" w:eastAsia="맑은 고딕" w:hAnsi="맑은 고딕"/>
        </w:rPr>
        <w:br/>
        <w:t>GET  /moments</w:t>
      </w:r>
      <w:r w:rsidRPr="00225BF6">
        <w:rPr>
          <w:rFonts w:ascii="맑은 고딕" w:eastAsia="맑은 고딕" w:hAnsi="맑은 고딕"/>
        </w:rPr>
        <w:br/>
      </w:r>
      <w:r w:rsidRPr="00225BF6">
        <w:rPr>
          <w:rFonts w:ascii="맑은 고딕" w:eastAsia="맑은 고딕" w:hAnsi="맑은 고딕"/>
        </w:rPr>
        <w:br/>
        <w:t>POST /likes</w:t>
      </w:r>
      <w:r w:rsidRPr="00225BF6">
        <w:rPr>
          <w:rFonts w:ascii="맑은 고딕" w:eastAsia="맑은 고딕" w:hAnsi="맑은 고딕"/>
        </w:rPr>
        <w:br/>
        <w:t>DELETE /likes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8️</w:t>
      </w:r>
      <w:r w:rsidRPr="00225BF6">
        <w:rPr>
          <w:rFonts w:ascii="Segoe UI Symbol" w:eastAsia="맑은 고딕" w:hAnsi="Segoe UI Symbol" w:cs="Segoe UI Symbol"/>
          <w:lang w:eastAsia="ko-KR"/>
        </w:rPr>
        <w:t>⃣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설계방</w:t>
      </w:r>
      <w:r w:rsidRPr="00225BF6">
        <w:rPr>
          <w:rFonts w:ascii="맑은 고딕" w:eastAsia="맑은 고딕" w:hAnsi="맑은 고딕"/>
          <w:lang w:eastAsia="ko-KR"/>
        </w:rPr>
        <w:t xml:space="preserve"> / </w:t>
      </w:r>
      <w:r w:rsidRPr="00225BF6">
        <w:rPr>
          <w:rFonts w:ascii="맑은 고딕" w:eastAsia="맑은 고딕" w:hAnsi="맑은 고딕" w:cs="맑은 고딕" w:hint="eastAsia"/>
          <w:lang w:eastAsia="ko-KR"/>
        </w:rPr>
        <w:t>실행방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공통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규칙</w: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  <w:lang w:eastAsia="ko-KR"/>
        </w:rPr>
      </w:pPr>
      <w:r w:rsidRPr="00225BF6">
        <w:rPr>
          <w:rFonts w:ascii="Apple Color Emoji" w:eastAsia="맑은 고딕" w:hAnsi="Apple Color Emoji" w:cs="Apple Color Emoji"/>
          <w:lang w:eastAsia="ko-KR"/>
        </w:rPr>
        <w:t>📌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설계방</w:t>
      </w:r>
    </w:p>
    <w:p w:rsidR="00225BF6" w:rsidRPr="00225BF6" w:rsidRDefault="00225BF6" w:rsidP="00225BF6">
      <w:pPr>
        <w:pStyle w:val="aff1"/>
        <w:numPr>
          <w:ilvl w:val="0"/>
          <w:numId w:val="19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정책 변경 = 버전 업데이트</w:t>
      </w:r>
    </w:p>
    <w:p w:rsidR="00225BF6" w:rsidRPr="00225BF6" w:rsidRDefault="00225BF6" w:rsidP="00225BF6">
      <w:pPr>
        <w:pStyle w:val="21"/>
        <w:rPr>
          <w:rFonts w:ascii="맑은 고딕" w:eastAsia="맑은 고딕" w:hAnsi="맑은 고딕"/>
        </w:rPr>
      </w:pPr>
      <w:r w:rsidRPr="00225BF6">
        <w:rPr>
          <w:rFonts w:ascii="Apple Color Emoji" w:eastAsia="맑은 고딕" w:hAnsi="Apple Color Emoji" w:cs="Apple Color Emoji"/>
        </w:rPr>
        <w:t>📌</w:t>
      </w:r>
      <w:r w:rsidRPr="00225BF6">
        <w:rPr>
          <w:rFonts w:ascii="맑은 고딕" w:eastAsia="맑은 고딕" w:hAnsi="맑은 고딕"/>
        </w:rPr>
        <w:t xml:space="preserve"> </w:t>
      </w:r>
      <w:r w:rsidRPr="00225BF6">
        <w:rPr>
          <w:rFonts w:ascii="맑은 고딕" w:eastAsia="맑은 고딕" w:hAnsi="맑은 고딕" w:cs="맑은 고딕" w:hint="eastAsia"/>
        </w:rPr>
        <w:t>실행방</w:t>
      </w:r>
    </w:p>
    <w:p w:rsidR="00225BF6" w:rsidRPr="00225BF6" w:rsidRDefault="00225BF6" w:rsidP="00225BF6">
      <w:pPr>
        <w:pStyle w:val="aff1"/>
        <w:numPr>
          <w:ilvl w:val="0"/>
          <w:numId w:val="20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패치만 반영</w:t>
      </w:r>
    </w:p>
    <w:p w:rsidR="00225BF6" w:rsidRPr="00225BF6" w:rsidRDefault="00225BF6" w:rsidP="00225BF6">
      <w:pPr>
        <w:pStyle w:val="aff1"/>
        <w:numPr>
          <w:ilvl w:val="0"/>
          <w:numId w:val="20"/>
        </w:numPr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전체 코드 제공</w:t>
      </w:r>
    </w:p>
    <w:p w:rsidR="00225BF6" w:rsidRPr="00225BF6" w:rsidRDefault="000A2433" w:rsidP="00225BF6">
      <w:pPr>
        <w:rPr>
          <w:rFonts w:ascii="맑은 고딕" w:eastAsia="맑은 고딕" w:hAnsi="맑은 고딕"/>
        </w:rPr>
      </w:pPr>
      <w:r w:rsidRPr="000A2433">
        <w:rPr>
          <w:rFonts w:ascii="맑은 고딕" w:eastAsia="맑은 고딕" w:hAnsi="맑은 고딕"/>
          <w:noProof/>
        </w:rPr>
        <w:pict>
          <v:rect id="_x0000_i1025" style="width:0;height:1.5pt" o:hralign="center" o:hrstd="t" o:hr="t" fillcolor="#a0a0a0" stroked="f"/>
        </w:pict>
      </w:r>
    </w:p>
    <w:p w:rsidR="00225BF6" w:rsidRPr="00225BF6" w:rsidRDefault="00225BF6" w:rsidP="00225BF6">
      <w:pPr>
        <w:pStyle w:val="1"/>
        <w:rPr>
          <w:rFonts w:ascii="맑은 고딕" w:eastAsia="맑은 고딕" w:hAnsi="맑은 고딕"/>
          <w:lang w:eastAsia="ko-KR"/>
        </w:rPr>
      </w:pPr>
      <w:r w:rsidRPr="00225BF6">
        <w:rPr>
          <w:rFonts w:ascii="맑은 고딕" w:eastAsia="맑은 고딕" w:hAnsi="맑은 고딕"/>
          <w:lang w:eastAsia="ko-KR"/>
        </w:rPr>
        <w:t>9️</w:t>
      </w:r>
      <w:r w:rsidRPr="00225BF6">
        <w:rPr>
          <w:rFonts w:ascii="Segoe UI Symbol" w:eastAsia="맑은 고딕" w:hAnsi="Segoe UI Symbol" w:cs="Segoe UI Symbol"/>
          <w:lang w:eastAsia="ko-KR"/>
        </w:rPr>
        <w:t>⃣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버전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관리</w:t>
      </w:r>
      <w:r w:rsidRPr="00225BF6">
        <w:rPr>
          <w:rFonts w:ascii="맑은 고딕" w:eastAsia="맑은 고딕" w:hAnsi="맑은 고딕"/>
          <w:lang w:eastAsia="ko-KR"/>
        </w:rPr>
        <w:t xml:space="preserve"> </w:t>
      </w:r>
      <w:r w:rsidRPr="00225BF6">
        <w:rPr>
          <w:rFonts w:ascii="맑은 고딕" w:eastAsia="맑은 고딕" w:hAnsi="맑은 고딕" w:cs="맑은 고딕" w:hint="eastAsia"/>
          <w:lang w:eastAsia="ko-KR"/>
        </w:rPr>
        <w:t>예시</w:t>
      </w:r>
    </w:p>
    <w:p w:rsidR="00225BF6" w:rsidRPr="00225BF6" w:rsidRDefault="00225BF6" w:rsidP="00225BF6">
      <w:pPr>
        <w:pStyle w:val="HTML"/>
        <w:rPr>
          <w:rFonts w:ascii="맑은 고딕" w:eastAsia="맑은 고딕" w:hAnsi="맑은 고딕"/>
        </w:rPr>
      </w:pPr>
      <w:r w:rsidRPr="00225BF6">
        <w:rPr>
          <w:rFonts w:ascii="맑은 고딕" w:eastAsia="맑은 고딕" w:hAnsi="맑은 고딕"/>
        </w:rPr>
        <w:t>Library v2</w:t>
      </w:r>
      <w:r w:rsidRPr="00225BF6">
        <w:rPr>
          <w:rFonts w:ascii="맑은 고딕" w:eastAsia="맑은 고딕" w:hAnsi="맑은 고딕"/>
        </w:rPr>
        <w:br/>
        <w:t>- 상태 통합</w:t>
      </w:r>
      <w:r w:rsidRPr="00225BF6">
        <w:rPr>
          <w:rFonts w:ascii="맑은 고딕" w:eastAsia="맑은 고딕" w:hAnsi="맑은 고딕"/>
        </w:rPr>
        <w:br/>
        <w:t>- 스마트 전환 UX</w:t>
      </w:r>
    </w:p>
    <w:p w:rsidR="00225BF6" w:rsidRPr="00225BF6" w:rsidRDefault="00225BF6" w:rsidP="00225BF6">
      <w:pPr>
        <w:pStyle w:val="1"/>
        <w:rPr>
          <w:rFonts w:ascii="맑은 고딕" w:eastAsia="맑은 고딕" w:hAnsi="맑은 고딕" w:hint="eastAsia"/>
          <w:lang w:eastAsia="ko-KR"/>
        </w:rPr>
      </w:pPr>
    </w:p>
    <w:sectPr w:rsidR="00225BF6" w:rsidRPr="00225BF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72CAB"/>
    <w:multiLevelType w:val="multilevel"/>
    <w:tmpl w:val="CC0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F4168"/>
    <w:multiLevelType w:val="multilevel"/>
    <w:tmpl w:val="E7F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23405"/>
    <w:multiLevelType w:val="multilevel"/>
    <w:tmpl w:val="E45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D2894"/>
    <w:multiLevelType w:val="hybridMultilevel"/>
    <w:tmpl w:val="4E906B74"/>
    <w:lvl w:ilvl="0" w:tplc="AAE0D0F8">
      <w:start w:val="2"/>
      <w:numFmt w:val="upperRoman"/>
      <w:lvlText w:val="%1."/>
      <w:lvlJc w:val="left"/>
      <w:pPr>
        <w:ind w:left="3416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99B0CC9"/>
    <w:multiLevelType w:val="multilevel"/>
    <w:tmpl w:val="787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87E85"/>
    <w:multiLevelType w:val="hybridMultilevel"/>
    <w:tmpl w:val="F7A4DAAA"/>
    <w:lvl w:ilvl="0" w:tplc="31F62DB4">
      <w:start w:val="1"/>
      <w:numFmt w:val="upperRoman"/>
      <w:lvlText w:val="%1."/>
      <w:lvlJc w:val="left"/>
      <w:pPr>
        <w:ind w:left="3416" w:hanging="440"/>
      </w:pPr>
      <w:rPr>
        <w:color w:val="1F497D" w:themeColor="text2"/>
        <w:sz w:val="48"/>
        <w:szCs w:val="48"/>
      </w:rPr>
    </w:lvl>
    <w:lvl w:ilvl="1" w:tplc="04090019" w:tentative="1">
      <w:start w:val="1"/>
      <w:numFmt w:val="upperLetter"/>
      <w:lvlText w:val="%2."/>
      <w:lvlJc w:val="left"/>
      <w:pPr>
        <w:ind w:left="3856" w:hanging="440"/>
      </w:pPr>
    </w:lvl>
    <w:lvl w:ilvl="2" w:tplc="0409001B" w:tentative="1">
      <w:start w:val="1"/>
      <w:numFmt w:val="lowerRoman"/>
      <w:lvlText w:val="%3."/>
      <w:lvlJc w:val="right"/>
      <w:pPr>
        <w:ind w:left="4296" w:hanging="440"/>
      </w:pPr>
    </w:lvl>
    <w:lvl w:ilvl="3" w:tplc="0409000F" w:tentative="1">
      <w:start w:val="1"/>
      <w:numFmt w:val="decimal"/>
      <w:lvlText w:val="%4."/>
      <w:lvlJc w:val="left"/>
      <w:pPr>
        <w:ind w:left="4736" w:hanging="440"/>
      </w:pPr>
    </w:lvl>
    <w:lvl w:ilvl="4" w:tplc="04090019" w:tentative="1">
      <w:start w:val="1"/>
      <w:numFmt w:val="upperLetter"/>
      <w:lvlText w:val="%5."/>
      <w:lvlJc w:val="left"/>
      <w:pPr>
        <w:ind w:left="5176" w:hanging="440"/>
      </w:pPr>
    </w:lvl>
    <w:lvl w:ilvl="5" w:tplc="0409001B" w:tentative="1">
      <w:start w:val="1"/>
      <w:numFmt w:val="lowerRoman"/>
      <w:lvlText w:val="%6."/>
      <w:lvlJc w:val="right"/>
      <w:pPr>
        <w:ind w:left="5616" w:hanging="440"/>
      </w:pPr>
    </w:lvl>
    <w:lvl w:ilvl="6" w:tplc="0409000F" w:tentative="1">
      <w:start w:val="1"/>
      <w:numFmt w:val="decimal"/>
      <w:lvlText w:val="%7."/>
      <w:lvlJc w:val="left"/>
      <w:pPr>
        <w:ind w:left="6056" w:hanging="440"/>
      </w:pPr>
    </w:lvl>
    <w:lvl w:ilvl="7" w:tplc="04090019" w:tentative="1">
      <w:start w:val="1"/>
      <w:numFmt w:val="upperLetter"/>
      <w:lvlText w:val="%8."/>
      <w:lvlJc w:val="left"/>
      <w:pPr>
        <w:ind w:left="6496" w:hanging="440"/>
      </w:pPr>
    </w:lvl>
    <w:lvl w:ilvl="8" w:tplc="0409001B" w:tentative="1">
      <w:start w:val="1"/>
      <w:numFmt w:val="lowerRoman"/>
      <w:lvlText w:val="%9."/>
      <w:lvlJc w:val="right"/>
      <w:pPr>
        <w:ind w:left="6936" w:hanging="440"/>
      </w:pPr>
    </w:lvl>
  </w:abstractNum>
  <w:abstractNum w:abstractNumId="15" w15:restartNumberingAfterBreak="0">
    <w:nsid w:val="3C65263E"/>
    <w:multiLevelType w:val="multilevel"/>
    <w:tmpl w:val="90E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34163"/>
    <w:multiLevelType w:val="multilevel"/>
    <w:tmpl w:val="8C2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573AB"/>
    <w:multiLevelType w:val="multilevel"/>
    <w:tmpl w:val="6F7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C2EB0"/>
    <w:multiLevelType w:val="multilevel"/>
    <w:tmpl w:val="89F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E7663"/>
    <w:multiLevelType w:val="multilevel"/>
    <w:tmpl w:val="EC6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A284F"/>
    <w:multiLevelType w:val="multilevel"/>
    <w:tmpl w:val="187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10F51"/>
    <w:multiLevelType w:val="multilevel"/>
    <w:tmpl w:val="701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0511">
    <w:abstractNumId w:val="8"/>
  </w:num>
  <w:num w:numId="2" w16cid:durableId="1861435010">
    <w:abstractNumId w:val="6"/>
  </w:num>
  <w:num w:numId="3" w16cid:durableId="1553538352">
    <w:abstractNumId w:val="5"/>
  </w:num>
  <w:num w:numId="4" w16cid:durableId="638002766">
    <w:abstractNumId w:val="4"/>
  </w:num>
  <w:num w:numId="5" w16cid:durableId="2084571569">
    <w:abstractNumId w:val="7"/>
  </w:num>
  <w:num w:numId="6" w16cid:durableId="1314602493">
    <w:abstractNumId w:val="3"/>
  </w:num>
  <w:num w:numId="7" w16cid:durableId="1142884751">
    <w:abstractNumId w:val="2"/>
  </w:num>
  <w:num w:numId="8" w16cid:durableId="2075541470">
    <w:abstractNumId w:val="1"/>
  </w:num>
  <w:num w:numId="9" w16cid:durableId="1259484334">
    <w:abstractNumId w:val="0"/>
  </w:num>
  <w:num w:numId="10" w16cid:durableId="823007430">
    <w:abstractNumId w:val="21"/>
  </w:num>
  <w:num w:numId="11" w16cid:durableId="1773745342">
    <w:abstractNumId w:val="11"/>
  </w:num>
  <w:num w:numId="12" w16cid:durableId="824786282">
    <w:abstractNumId w:val="13"/>
  </w:num>
  <w:num w:numId="13" w16cid:durableId="270748318">
    <w:abstractNumId w:val="16"/>
  </w:num>
  <w:num w:numId="14" w16cid:durableId="1244992551">
    <w:abstractNumId w:val="20"/>
  </w:num>
  <w:num w:numId="15" w16cid:durableId="14356034">
    <w:abstractNumId w:val="19"/>
  </w:num>
  <w:num w:numId="16" w16cid:durableId="488062821">
    <w:abstractNumId w:val="15"/>
  </w:num>
  <w:num w:numId="17" w16cid:durableId="1721394788">
    <w:abstractNumId w:val="17"/>
  </w:num>
  <w:num w:numId="18" w16cid:durableId="1816792889">
    <w:abstractNumId w:val="10"/>
  </w:num>
  <w:num w:numId="19" w16cid:durableId="41950292">
    <w:abstractNumId w:val="18"/>
  </w:num>
  <w:num w:numId="20" w16cid:durableId="521869017">
    <w:abstractNumId w:val="9"/>
  </w:num>
  <w:num w:numId="21" w16cid:durableId="1633319274">
    <w:abstractNumId w:val="14"/>
  </w:num>
  <w:num w:numId="22" w16cid:durableId="1289628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33"/>
    <w:rsid w:val="00111D5E"/>
    <w:rsid w:val="0015074B"/>
    <w:rsid w:val="00225BF6"/>
    <w:rsid w:val="0029639D"/>
    <w:rsid w:val="00326F90"/>
    <w:rsid w:val="00AA1D8D"/>
    <w:rsid w:val="00B47730"/>
    <w:rsid w:val="00CB0664"/>
    <w:rsid w:val="00EF2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1D676"/>
  <w14:defaultImageDpi w14:val="300"/>
  <w15:docId w15:val="{E7E6731F-06BF-4D4B-877E-9428D47B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078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4C8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225BF6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eastAsia="ko-KR"/>
    </w:rPr>
  </w:style>
  <w:style w:type="paragraph" w:styleId="HTML">
    <w:name w:val="HTML Preformatted"/>
    <w:basedOn w:val="a1"/>
    <w:link w:val="HTMLChar"/>
    <w:uiPriority w:val="99"/>
    <w:semiHidden/>
    <w:unhideWhenUsed/>
    <w:rsid w:val="00225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225BF6"/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g">
    <w:name w:val="ͼg"/>
    <w:basedOn w:val="a2"/>
    <w:rsid w:val="00225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희찬 Lucas PARK</cp:lastModifiedBy>
  <cp:revision>2</cp:revision>
  <dcterms:created xsi:type="dcterms:W3CDTF">2013-12-23T23:15:00Z</dcterms:created>
  <dcterms:modified xsi:type="dcterms:W3CDTF">2026-03-17T23:47:00Z</dcterms:modified>
  <cp:category/>
</cp:coreProperties>
</file>